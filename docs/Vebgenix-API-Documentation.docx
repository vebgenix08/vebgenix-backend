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F3151"/>
          <w:sz w:val="52"/>
        </w:rPr>
        <w:t>Vebgenix API Documentation</w:t>
      </w:r>
    </w:p>
    <w:p>
      <w:pPr>
        <w:spacing w:before="160"/>
        <w:jc w:val="center"/>
      </w:pPr>
      <w:r>
        <w:rPr>
          <w:color w:val="4C5B6C"/>
          <w:sz w:val="26"/>
        </w:rPr>
        <w:t>Generated from the current Postman collection</w:t>
      </w:r>
    </w:p>
    <w:p>
      <w:pPr>
        <w:spacing w:before="360"/>
        <w:jc w:val="center"/>
      </w:pPr>
      <w:r>
        <w:rPr>
          <w:color w:val="4B5563"/>
          <w:sz w:val="20"/>
        </w:rPr>
        <w:t>Collection: Vebgenix API</w:t>
        <w:br/>
        <w:t>Requests: 111</w:t>
        <w:br/>
        <w:t>Generated: 2026-05-06</w:t>
      </w:r>
    </w:p>
    <w:p>
      <w:r>
        <w:br w:type="page"/>
      </w:r>
    </w:p>
    <w:p>
      <w:pPr>
        <w:pStyle w:val="Heading1"/>
        <w:spacing w:before="240" w:after="120"/>
      </w:pPr>
      <w:r>
        <w:t>Overview</w:t>
      </w:r>
    </w:p>
    <w:p>
      <w:pPr>
        <w:spacing w:after="160"/>
      </w:pPr>
      <w:r>
        <w:t>This document describes the API requests currently maintained in the Postman collection. Most backend calls are GraphQL operations routed through AppSync; Cognito requests are included for authentication and password 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6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44978"/>
                <w:sz w:val="20"/>
              </w:rPr>
              <w:t>Security note</w:t>
            </w:r>
            <w:r>
              <w:br/>
            </w:r>
            <w:r>
              <w:rPr>
                <w:color w:val="283441"/>
                <w:sz w:val="19"/>
              </w:rPr>
              <w:t>Password and token values are intentionally not documented here. Use Postman environment variables such as {{admin_email}}, {{admin_password}}, {{id_token}}, and {{access_token}} when running the collection.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608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247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Requests</w:t>
            </w:r>
          </w:p>
        </w:tc>
        <w:tc>
          <w:tcPr>
            <w:tcW w:type="dxa" w:w="5726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Primary usage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⚙️ Settings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❤️ Health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🎓 Admissions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👤 Identity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💰 Finance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📁 Storage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📊 Results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📚 Academics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📢 Comms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🔍 Audit &amp; Cleanup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  <w:t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🔐 Auth (Cognito)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7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 requests</w:t>
            </w:r>
          </w:p>
        </w:tc>
      </w:tr>
    </w:tbl>
    <w:p/>
    <w:p>
      <w:pPr>
        <w:pStyle w:val="Heading1"/>
        <w:spacing w:before="240" w:after="120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778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75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628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{{admin_email}}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{{admin_password}}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{{cognito_region}}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{{cognito_client_id}}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{{appsync_url}}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{{id_token}}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{{access_token}}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{{AccessToken}}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{{AuthFlow}}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{{AuthParameters}}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{{ClientId}}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{{ConfirmationCode}}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{{Password}}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{{PreviousPassword}}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{{ProposedPassword}}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{{Username}}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{{academicYearId}}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{{academic_year_id}}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{{campusId}}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{{campus_id}}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{{classId}}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{{class_id}}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{{date}}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{{employee_id}}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{{examId}}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{{exam_id}}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{{fee_assignment_id}}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{{fee_category_id}}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{{fee_head_id}}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{{fee_schedule_id}}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{{fee_structure_id}}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{{input}}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{{invoice_id}}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{{payment_id}}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{{profileId}}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{{program_id}}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{{promotion_batch_id}}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{{reason}}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{{receipt_id}}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{{refresh_token}}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{{sectionId}}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{{section_id}}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{{slots}}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{{staffId}}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{{staff_profile_id}}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{{status}}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{{studentId}}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{{student_id}}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{{subject_id}}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{{tenant_id}}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{{token}}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 by collection / reused by later calls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Sensitive value; keep in local Postman environment only.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Request Index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454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381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Folder</w:t>
            </w:r>
          </w:p>
        </w:tc>
        <w:tc>
          <w:tcPr>
            <w:tcW w:type="dxa" w:w="2891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Request</w:t>
            </w:r>
          </w:p>
        </w:tc>
        <w:tc>
          <w:tcPr>
            <w:tcW w:type="dxa" w:w="964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1814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1134"/>
            <w:shd w:fill="123B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Saves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🔐 Auth (Cognito)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Token — User+Password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JSON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access_token, id_token, refresh_token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🔐 Auth (Cognito)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Forgot Password — Send Code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JSON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🔐 Auth (Cognito)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Confirm Forgot Password — Reset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JSON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🔐 Auth (Cognito)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Change Password — Logged In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JSON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🔐 Auth (Cognito)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Refresh Token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JSON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access_token, id_token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Academic Year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CreateAcademicYear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academic_year_id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Set Active Academic Year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SetActiveAcademicYear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Academic Years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academic_year_id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Campus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CreateCampus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Campuses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Program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CreateProgram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program_id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Programs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program_id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Dashboard Overview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DashboardOverview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Tenant Features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 Tenant Features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UpdateTenantFeatures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Audit Logs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⚙️ Settings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Templates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 (current user)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tenant_id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Users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Invite Staff / Onboard Staff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InviteStaff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staff_profile_id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Staff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ListStaff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staff_profile_id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Employees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ListEmployees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employee_id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Employee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GetEmployee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Resend Staff Invite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ResendInvite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👤 Identity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Invite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AcceptInvite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🎓 Admissions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Enquiry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CreateEnquiry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🎓 Admissions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Enquiries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🎓 Admissions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Applications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🎓 Admissions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Admissions Stats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Categories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Fee Category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CreateFeeCategory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fee_category_id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Categories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Fee Category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GetFeeCategory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Categories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 Fee Category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UpdateFeeCategory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Categories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Fee Categories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fee_category_id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Categories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 Fee Category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DeleteFeeCategory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Heads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Fee Head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CreateFeeHead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fee_head_id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Heads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 Fee Head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UpdateFeeHead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Heads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Fee Heads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fee_head_id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Heads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 Fee Head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DeleteFeeHead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Schedules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Fee Schedule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CreateFeeSchedule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fee_schedule_id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Schedules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 Fee Schedule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UpdateFeeSchedule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Schedules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Fee Schedules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Schedules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 Fee Schedule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DeleteFeeSchedule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Structures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Fee Structure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CreateFeeStructure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fee_structure_id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Structures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Fee Structure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GetFeeStructure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Structures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 Fee Structure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UpdateFeeStructure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Structures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Fee Structures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Structures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Copy Fee Pattern to Next Year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CopyFeePattern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Structures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 Fee Structure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DeleteFeeStructure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Assignments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Fee Assignment Queue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Assignments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 Fee Structure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CreateFeeAssignment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fee_assignment_id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Assignments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Student Fee Assignment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GetStudentFeeAssignment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Assignments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Bulk Assign Fee Structure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BulkAssignFeeStructure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Assignments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Fee Assignments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Fee Assignments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Fee Assignment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GetFeeAssignment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Invoices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Student Invoices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invoice_id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Invoices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Invoices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invoice_id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Invoices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Invoice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GetInvoice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Invoices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 Dues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Invoices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One-off Charge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CreateOneOffCharge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Invoices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Revise Invoice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ReviseInvoice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Invoices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 Invoice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CancelInvoice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Record Payment (Cash / Cheque / UPI)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RecordPayment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payment_id, receipt_id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Record Payment — Manual Allocation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RecordPayment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Collect Payment By Student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CollectPaymentByStudent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Payments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Payment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GetPayment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Receipts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receipt_id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Receipt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GetReceipt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Razorpay Order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CreatePaymentOrder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Razorpay Signature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VerifyPaymentSignature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Payments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Allocations by Payment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Reports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Day Book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💰 Finance / Reports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 Collection Analytics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Classes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Class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CreateClass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class_id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Classes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Classes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class_id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Classes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Section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CreateSection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section_id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Classes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Sections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section_id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Subjects &amp; Timetable Builder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Subject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CreateSubject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subject_id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Subjects &amp; Timetable Builder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Subjects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ListSubjects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subject_id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Subjects &amp; Timetable Builder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Replace Section Timetable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ReplaceSectionTimetable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Subjects &amp; Timetable Builder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Section Timetable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GetSectionTimetable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Subjects &amp; Timetable Builder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Teacher Timetable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GetTeacherTimetable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Students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Enroll Student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EnrollStudent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Students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Student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GetStudent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Students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 Student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UpdateStudent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Students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 Student to Class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AssignStudentClass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Students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 Student Status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UpdateStudentStatus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Students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Students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Attendance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Mark Class Attendance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MarkSectionAttendance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Attendance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Class Attendance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GetSectionAttendance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Exams &amp; Results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Exam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CreateExam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exam_id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Exams &amp; Results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Exams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Exams &amp; Results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Publish Results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PublishResults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Promotions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Set Promotion Eligibility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SetStudentPromotionEligibility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Promotions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Promote Students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PromoteStudents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promotion_batch_id</w:t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Promotions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Promotion Batches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Promotions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Promotion Batch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GetPromotionBatch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📚 Academics / Promotions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Promotion Batch Items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📢 Comms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Announcement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CreateAnnouncement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📢 Comms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Announcements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📢 Comms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Events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📢 Comms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Leave Requests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📁 Storage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Upload URL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GenerateUploadUrl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📁 Storage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Download URL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GenerateDownloadUrl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📊 Results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 Result Batch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CreateResultBatch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📊 Results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Result Batches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📊 Results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Public Result (no auth)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 GetPublicResult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🔍 Audit &amp; Cleanup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 Audit Logs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🔍 Audit &amp; Cleanup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Duplicate Student Report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🔍 Audit &amp; Cleanup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Merge Students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mutation MergeStudents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4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❤️ Health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Health Check</w:t>
            </w:r>
          </w:p>
        </w:tc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query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Detailed Requests</w:t>
      </w:r>
    </w:p>
    <w:p>
      <w:pPr>
        <w:pStyle w:val="Heading2"/>
        <w:spacing w:before="160" w:after="120"/>
      </w:pPr>
      <w:r>
        <w:t>⚙️ Settings</w:t>
      </w:r>
    </w:p>
    <w:p>
      <w:pPr>
        <w:pStyle w:val="Heading3"/>
        <w:spacing w:before="160" w:after="120"/>
      </w:pPr>
      <w:r>
        <w:t>Create Academic Year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CreateAcademicYear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academic_year_id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CreateAcademicYear($input: CreateAcademicYearInput!) { createAcademicYear(input: $input) { id name startDate endDate isActive } }</w:t>
      </w:r>
    </w:p>
    <w:p>
      <w:pPr>
        <w:pStyle w:val="Heading3"/>
        <w:spacing w:before="160" w:after="120"/>
      </w:pPr>
      <w:r>
        <w:t>Set Active Academic Year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SetActiveAcademicYear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SetActiveAcademicYear($id: ID!) { setActiveAcademicYear(id: $id) { id name isActive } }</w:t>
      </w:r>
    </w:p>
    <w:p>
      <w:pPr>
        <w:pStyle w:val="Heading3"/>
        <w:spacing w:before="160" w:after="120"/>
      </w:pPr>
      <w:r>
        <w:t>List Academic Years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academic_year_id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listAcademicYears { id name startDate endDate isActive } }</w:t>
      </w:r>
    </w:p>
    <w:p>
      <w:pPr>
        <w:pStyle w:val="Heading3"/>
        <w:spacing w:before="160" w:after="120"/>
      </w:pPr>
      <w:r>
        <w:t>Create Campus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CreateCampus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campus_id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CreateCampus($input: AWSJSON!) { createCampus(input: $input) }</w:t>
      </w:r>
    </w:p>
    <w:p>
      <w:pPr>
        <w:pStyle w:val="Heading3"/>
        <w:spacing w:before="160" w:after="120"/>
      </w:pPr>
      <w:r>
        <w:t>List Campuses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campus_id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listCampuses { id name code type isActive } }</w:t>
      </w:r>
    </w:p>
    <w:p>
      <w:pPr>
        <w:pStyle w:val="Heading3"/>
        <w:spacing w:before="160" w:after="120"/>
      </w:pPr>
      <w:r>
        <w:t>Create Program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CreateProgram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program_id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CreateProgram($input: AWSJSON!) { createProgram(input: $input) }</w:t>
      </w:r>
    </w:p>
    <w:p>
      <w:pPr>
        <w:pStyle w:val="Heading3"/>
        <w:spacing w:before="160" w:after="120"/>
      </w:pPr>
      <w:r>
        <w:t>List Programs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program_id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listPrograms { id name code type } }</w:t>
      </w:r>
    </w:p>
    <w:p>
      <w:pPr>
        <w:pStyle w:val="Heading3"/>
        <w:spacing w:before="160" w:after="120"/>
      </w:pPr>
      <w:r>
        <w:t>Dashboard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DashboardOverview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DashboardOverview { dashboardOverview }</w:t>
      </w:r>
    </w:p>
    <w:p>
      <w:pPr>
        <w:pStyle w:val="Heading3"/>
        <w:spacing w:before="160" w:after="120"/>
      </w:pPr>
      <w:r>
        <w:t>Get Tenant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getTenantFeatures }</w:t>
      </w:r>
    </w:p>
    <w:p>
      <w:pPr>
        <w:pStyle w:val="Heading3"/>
        <w:spacing w:before="160" w:after="120"/>
      </w:pPr>
      <w:r>
        <w:t>Update Tenant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UpdateTenantFeatures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UpdateTenantFeatures($input: AWSJSON!) { updateTenantFeatures(input: $input) }</w:t>
      </w:r>
    </w:p>
    <w:p>
      <w:pPr>
        <w:pStyle w:val="Heading3"/>
        <w:spacing w:before="160" w:after="120"/>
      </w:pPr>
      <w:r>
        <w:t>List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listAuditLogs(limit: 20) }</w:t>
      </w:r>
    </w:p>
    <w:p>
      <w:pPr>
        <w:pStyle w:val="Heading3"/>
        <w:spacing w:before="160" w:after="120"/>
      </w:pPr>
      <w:r>
        <w:t>List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⚙️ Settings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listTemplates }</w:t>
      </w:r>
    </w:p>
    <w:p>
      <w:pPr>
        <w:pStyle w:val="Heading2"/>
        <w:spacing w:before="160" w:after="120"/>
      </w:pPr>
      <w:r>
        <w:t>❤️ Health</w:t>
      </w:r>
    </w:p>
    <w:p>
      <w:pPr>
        <w:pStyle w:val="Heading3"/>
        <w:spacing w:before="160" w:after="120"/>
      </w:pPr>
      <w:r>
        <w:t>Health Check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❤️ Health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health }</w:t>
      </w:r>
    </w:p>
    <w:p>
      <w:pPr>
        <w:pStyle w:val="Heading2"/>
        <w:spacing w:before="160" w:after="120"/>
      </w:pPr>
      <w:r>
        <w:t>🎓 Admissions</w:t>
      </w:r>
    </w:p>
    <w:p>
      <w:pPr>
        <w:pStyle w:val="Heading3"/>
        <w:spacing w:before="160" w:after="120"/>
      </w:pPr>
      <w:r>
        <w:t>Create Enquiry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🎓 Admissions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CreateEnquiry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CreateEnquiry($input: AWSJSON!) { createEnquiry(input: $input) }</w:t>
      </w:r>
    </w:p>
    <w:p>
      <w:pPr>
        <w:pStyle w:val="Heading3"/>
        <w:spacing w:before="160" w:after="120"/>
      </w:pPr>
      <w:r>
        <w:t>List Enquiries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🎓 Admissions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listEnquiries }</w:t>
      </w:r>
    </w:p>
    <w:p>
      <w:pPr>
        <w:pStyle w:val="Heading3"/>
        <w:spacing w:before="160" w:after="120"/>
      </w:pPr>
      <w:r>
        <w:t>List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🎓 Admissions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listApplications }</w:t>
      </w:r>
    </w:p>
    <w:p>
      <w:pPr>
        <w:pStyle w:val="Heading3"/>
        <w:spacing w:before="160" w:after="120"/>
      </w:pPr>
      <w:r>
        <w:t>Admissions Stats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🎓 Admissions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admissionsStats }</w:t>
      </w:r>
    </w:p>
    <w:p>
      <w:pPr>
        <w:pStyle w:val="Heading2"/>
        <w:spacing w:before="160" w:after="120"/>
      </w:pPr>
      <w:r>
        <w:t>👤 Identity</w:t>
      </w:r>
    </w:p>
    <w:p>
      <w:pPr>
        <w:pStyle w:val="Heading3"/>
        <w:spacing w:before="160" w:after="120"/>
      </w:pPr>
      <w:r>
        <w:t>Me (current user)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tenant_id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me }</w:t>
      </w:r>
    </w:p>
    <w:p>
      <w:pPr>
        <w:pStyle w:val="Heading3"/>
        <w:spacing w:before="160" w:after="120"/>
      </w:pPr>
      <w:r>
        <w:t>List Users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listUsers }</w:t>
      </w:r>
    </w:p>
    <w:p>
      <w:pPr>
        <w:pStyle w:val="Heading3"/>
        <w:spacing w:before="160" w:after="120"/>
      </w:pPr>
      <w:r>
        <w:t>Invite Staff / Onboard Staff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InviteStaff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staff_profile_id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InviteStaff($input: InviteStaffInput!) { inviteStaff(input: $input) { success membershipId } }</w:t>
      </w:r>
    </w:p>
    <w:p>
      <w:pPr>
        <w:pStyle w:val="Heading3"/>
        <w:spacing w:before="160" w:after="120"/>
      </w:pPr>
      <w:r>
        <w:t>List Staff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ListStaff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campusId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staff_profile_id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ListStaff($campusId: ID) { listStaff(campusId: $campusId) }</w:t>
      </w:r>
    </w:p>
    <w:p>
      <w:pPr>
        <w:pStyle w:val="Heading3"/>
        <w:spacing w:before="160" w:after="120"/>
      </w:pPr>
      <w:r>
        <w:t>List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ListEmployees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campusId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employee_id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ListEmployees($campusId: ID) { listEmployees(campusId: $campusId) }</w:t>
      </w:r>
    </w:p>
    <w:p>
      <w:pPr>
        <w:pStyle w:val="Heading3"/>
        <w:spacing w:before="160" w:after="120"/>
      </w:pPr>
      <w:r>
        <w:t>Get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GetEmployee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GetEmployee($id: ID!) { getEmployee(id: $id) }</w:t>
      </w:r>
    </w:p>
    <w:p>
      <w:pPr>
        <w:pStyle w:val="Heading3"/>
        <w:spacing w:before="160" w:after="120"/>
      </w:pPr>
      <w:r>
        <w:t>Resend Staff Invite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ResendInvite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staffId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ResendInvite($staffId: ID!) { resendInvite(staffId: $staffId) }</w:t>
      </w:r>
    </w:p>
    <w:p>
      <w:pPr>
        <w:pStyle w:val="Heading3"/>
        <w:spacing w:before="160" w:after="120"/>
      </w:pPr>
      <w:r>
        <w:t>Accept Invite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👤 Identity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AcceptInvite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token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AcceptInvite($token: String!) { acceptInvite(token: $token) { success email isExistingUser } }</w:t>
      </w:r>
    </w:p>
    <w:p>
      <w:pPr>
        <w:pStyle w:val="Heading2"/>
        <w:spacing w:before="160" w:after="120"/>
      </w:pPr>
      <w:r>
        <w:t>💰 Finance</w:t>
      </w:r>
    </w:p>
    <w:p>
      <w:pPr>
        <w:pStyle w:val="Heading3"/>
        <w:spacing w:before="160" w:after="120"/>
      </w:pPr>
      <w:r>
        <w:t>Create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Categories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CreateFeeCategory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fee_category_id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CreateFeeCategory($input: AWSJSON!) { createFeeCategory(input: $input) }</w:t>
      </w:r>
    </w:p>
    <w:p>
      <w:pPr>
        <w:pStyle w:val="Heading3"/>
        <w:spacing w:before="160" w:after="120"/>
      </w:pPr>
      <w:r>
        <w:t>Get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Categories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GetFeeCategory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GetFeeCategory($id: ID!) { getFeeCategory(id: $id) }</w:t>
      </w:r>
    </w:p>
    <w:p>
      <w:pPr>
        <w:pStyle w:val="Heading3"/>
        <w:spacing w:before="160" w:after="120"/>
      </w:pPr>
      <w:r>
        <w:t>Update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Categories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UpdateFeeCategory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id, 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UpdateFeeCategory($id: ID!, $input: AWSJSON!) { updateFeeCategory(id: $id, input: $input) }</w:t>
      </w:r>
    </w:p>
    <w:p>
      <w:pPr>
        <w:pStyle w:val="Heading3"/>
        <w:spacing w:before="160" w:after="120"/>
      </w:pPr>
      <w:r>
        <w:t>List Fee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Categories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fee_category_id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listFeeCategories }</w:t>
      </w:r>
    </w:p>
    <w:p>
      <w:pPr>
        <w:pStyle w:val="Heading3"/>
        <w:spacing w:before="160" w:after="120"/>
      </w:pPr>
      <w:r>
        <w:t>Delete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Categories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DeleteFeeCategory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DeleteFeeCategory($id: ID!) { deleteFeeCategory(id: $id) }</w:t>
      </w:r>
    </w:p>
    <w:p>
      <w:pPr>
        <w:pStyle w:val="Heading3"/>
        <w:spacing w:before="160" w:after="120"/>
      </w:pPr>
      <w:r>
        <w:t>Create Fee Head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Heads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CreateFeeHead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fee_head_id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CreateFeeHead($input: AWSJSON!) { createFeeHead(input: $input) }</w:t>
      </w:r>
    </w:p>
    <w:p>
      <w:pPr>
        <w:pStyle w:val="Heading3"/>
        <w:spacing w:before="160" w:after="120"/>
      </w:pPr>
      <w:r>
        <w:t>Update Fee Head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Heads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UpdateFeeHead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id, 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UpdateFeeHead($id: ID!, $input: AWSJSON!) { updateFeeHead(id: $id, input: $input) }</w:t>
      </w:r>
    </w:p>
    <w:p>
      <w:pPr>
        <w:pStyle w:val="Heading3"/>
        <w:spacing w:before="160" w:after="120"/>
      </w:pPr>
      <w:r>
        <w:t>List Fee Heads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Heads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fee_head_id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listFeeHeads }</w:t>
      </w:r>
    </w:p>
    <w:p>
      <w:pPr>
        <w:pStyle w:val="Heading3"/>
        <w:spacing w:before="160" w:after="120"/>
      </w:pPr>
      <w:r>
        <w:t>Delete Fee Head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Heads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DeleteFeeHead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DeleteFeeHead($id: ID!) { deleteFeeHead(id: $id) }</w:t>
      </w:r>
    </w:p>
    <w:p>
      <w:pPr>
        <w:pStyle w:val="Heading3"/>
        <w:spacing w:before="160" w:after="120"/>
      </w:pPr>
      <w:r>
        <w:t>Create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Schedules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CreateFeeSchedule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fee_schedule_id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CreateFeeSchedule($input: AWSJSON!) { createFeeSchedule(input: $input) }</w:t>
      </w:r>
    </w:p>
    <w:p>
      <w:pPr>
        <w:pStyle w:val="Heading3"/>
        <w:spacing w:before="160" w:after="120"/>
      </w:pPr>
      <w:r>
        <w:t>Update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Schedules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UpdateFeeSchedule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id, 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UpdateFeeSchedule($id: ID!, $input: AWSJSON!) { updateFeeSchedule(id: $id, input: $input) }</w:t>
      </w:r>
    </w:p>
    <w:p>
      <w:pPr>
        <w:pStyle w:val="Heading3"/>
        <w:spacing w:before="160" w:after="120"/>
      </w:pPr>
      <w:r>
        <w:t>List Fee 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Schedules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listFeeSchedules }</w:t>
      </w:r>
    </w:p>
    <w:p>
      <w:pPr>
        <w:pStyle w:val="Heading3"/>
        <w:spacing w:before="160" w:after="120"/>
      </w:pPr>
      <w:r>
        <w:t>Delete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Schedules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DeleteFeeSchedule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DeleteFeeSchedule($id: ID!) { deleteFeeSchedule(id: $id) }</w:t>
      </w:r>
    </w:p>
    <w:p>
      <w:pPr>
        <w:pStyle w:val="Heading3"/>
        <w:spacing w:before="160" w:after="120"/>
      </w:pPr>
      <w:r>
        <w:t>Create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Structures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CreateFeeStructure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fee_structure_id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CreateFeeStructure($input: AWSJSON!) { createFeeStructure(input: $input) }</w:t>
      </w:r>
    </w:p>
    <w:p>
      <w:pPr>
        <w:pStyle w:val="Heading3"/>
        <w:spacing w:before="160" w:after="120"/>
      </w:pPr>
      <w:r>
        <w:t>Get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Structures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GetFeeStructure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GetFeeStructure($id: ID!) { getFeeStructure(id: $id) }</w:t>
      </w:r>
    </w:p>
    <w:p>
      <w:pPr>
        <w:pStyle w:val="Heading3"/>
        <w:spacing w:before="160" w:after="120"/>
      </w:pPr>
      <w:r>
        <w:t>Update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Structures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UpdateFeeStructure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id, 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UpdateFeeStructure($id: ID!, $input: AWSJSON!) { updateFeeStructure(id: $id, input: $input) }</w:t>
      </w:r>
    </w:p>
    <w:p>
      <w:pPr>
        <w:pStyle w:val="Heading3"/>
        <w:spacing w:before="160" w:after="120"/>
      </w:pPr>
      <w:r>
        <w:t>List Fee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Structures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listFeeStructures(academicYearId: "{{academic_year_id}}") }</w:t>
      </w:r>
    </w:p>
    <w:p>
      <w:pPr>
        <w:pStyle w:val="Heading3"/>
        <w:spacing w:before="160" w:after="120"/>
      </w:pPr>
      <w:r>
        <w:t>Copy Fee Pattern to Next Year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Structures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CopyFeePattern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CopyFeePattern($input: AWSJSON!) { copyFeePattern(input: $input) }</w:t>
      </w:r>
    </w:p>
    <w:p>
      <w:pPr>
        <w:pStyle w:val="Heading3"/>
        <w:spacing w:before="160" w:after="120"/>
      </w:pPr>
      <w:r>
        <w:t>Delete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Structures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DeleteFeeStructure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DeleteFeeStructure($id: ID!) { deleteFeeStructure(id: $id) }</w:t>
      </w:r>
    </w:p>
    <w:p>
      <w:pPr>
        <w:pStyle w:val="Heading3"/>
        <w:spacing w:before="160" w:after="120"/>
      </w:pPr>
      <w:r>
        <w:t>Get Fee Assignment Queue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Assignments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getFeeAssignmentQueue(academicYearId: "{{academic_year_id}}", campusId: "{{campus_id}}") }</w:t>
      </w:r>
    </w:p>
    <w:p>
      <w:pPr>
        <w:pStyle w:val="Heading3"/>
        <w:spacing w:before="160" w:after="120"/>
      </w:pPr>
      <w:r>
        <w:t>Assign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Assignments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CreateFeeAssignment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fee_assignment_id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CreateFeeAssignment($input: AWSJSON!) { createFeeAssignment(input: $input) }</w:t>
      </w:r>
    </w:p>
    <w:p>
      <w:pPr>
        <w:pStyle w:val="Heading3"/>
        <w:spacing w:before="160" w:after="120"/>
      </w:pPr>
      <w:r>
        <w:t>Get Student Fee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Assignments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GetStudentFeeAssignment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academicYearId, studentId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GetStudentFeeAssignment($studentId: ID!, $academicYearId: ID!) { getStudentFeeAssignment(studentId: $studentId, academicYearId: $academicYearId) }</w:t>
      </w:r>
    </w:p>
    <w:p>
      <w:pPr>
        <w:pStyle w:val="Heading3"/>
        <w:spacing w:before="160" w:after="120"/>
      </w:pPr>
      <w:r>
        <w:t>Bulk Assign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Assignments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BulkAssignFeeStructure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BulkAssignFeeStructure($input: AWSJSON!) { bulkAssignFeeStructure(input: $input) }</w:t>
      </w:r>
    </w:p>
    <w:p>
      <w:pPr>
        <w:pStyle w:val="Heading3"/>
        <w:spacing w:before="160" w:after="120"/>
      </w:pPr>
      <w:r>
        <w:t>List Fee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Assignments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listFeeAssignments(academicYearId: "{{academic_year_id}}") }</w:t>
      </w:r>
    </w:p>
    <w:p>
      <w:pPr>
        <w:pStyle w:val="Heading3"/>
        <w:spacing w:before="160" w:after="120"/>
      </w:pPr>
      <w:r>
        <w:t>Get Fee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Fee Assignments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GetFeeAssignment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GetFeeAssignment($id: ID!) { getFeeAssignment(id: $id) }</w:t>
      </w:r>
    </w:p>
    <w:p>
      <w:pPr>
        <w:pStyle w:val="Heading3"/>
        <w:spacing w:before="160" w:after="120"/>
      </w:pPr>
      <w:r>
        <w:t>Get Student Invoices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Invoices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invoice_id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getStudentInvoices(studentId: "{{student_id}}") }</w:t>
      </w:r>
    </w:p>
    <w:p>
      <w:pPr>
        <w:pStyle w:val="Heading3"/>
        <w:spacing w:before="160" w:after="120"/>
      </w:pPr>
      <w:r>
        <w:t>List Invoices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Invoices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invoice_id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listInvoices(academicYearId: "{{academic_year_id}}") }</w:t>
      </w:r>
    </w:p>
    <w:p>
      <w:pPr>
        <w:pStyle w:val="Heading3"/>
        <w:spacing w:before="160" w:after="120"/>
      </w:pPr>
      <w:r>
        <w:t>Get Invoice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Invoices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GetInvoice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GetInvoice($id: ID!) { getInvoice(id: $id) }</w:t>
      </w:r>
    </w:p>
    <w:p>
      <w:pPr>
        <w:pStyle w:val="Heading3"/>
        <w:spacing w:before="160" w:after="120"/>
      </w:pPr>
      <w:r>
        <w:t>Student Dues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Invoices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getStudentDues(studentId: "{{student_id}}") }</w:t>
      </w:r>
    </w:p>
    <w:p>
      <w:pPr>
        <w:pStyle w:val="Heading3"/>
        <w:spacing w:before="160" w:after="120"/>
      </w:pPr>
      <w:r>
        <w:t>Create One-off Charge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Invoices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CreateOneOffCharge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CreateOneOffCharge($input: AWSJSON!) { createOneOffCharge(input: $input) }</w:t>
      </w:r>
    </w:p>
    <w:p>
      <w:pPr>
        <w:pStyle w:val="Heading3"/>
        <w:spacing w:before="160" w:after="120"/>
      </w:pPr>
      <w:r>
        <w:t>Revise Invoice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Invoices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ReviseInvoice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id, 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ReviseInvoice($id: ID!, $input: AWSJSON!) { reviseInvoice(id: $id, input: $input) }</w:t>
      </w:r>
    </w:p>
    <w:p>
      <w:pPr>
        <w:pStyle w:val="Heading3"/>
        <w:spacing w:before="160" w:after="120"/>
      </w:pPr>
      <w:r>
        <w:t>Cancel Invoice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Invoices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CancelInvoice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id, reason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CancelInvoice($id: ID!, $reason: String) { cancelInvoice(id: $id, reason: $reason) }</w:t>
      </w:r>
    </w:p>
    <w:p>
      <w:pPr>
        <w:pStyle w:val="Heading3"/>
        <w:spacing w:before="160" w:after="120"/>
      </w:pPr>
      <w:r>
        <w:t>Record Payment (Cash / Cheque / UPI)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RecordPayment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payment_id, receipt_id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RecordPayment($input: AWSJSON!) { recordPayment(input: $input) }</w:t>
      </w:r>
    </w:p>
    <w:p>
      <w:pPr>
        <w:pStyle w:val="Heading3"/>
        <w:spacing w:before="160" w:after="120"/>
      </w:pPr>
      <w:r>
        <w:t>Record Payment — Manual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RecordPayment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RecordPayment($input: AWSJSON!) { recordPayment(input: $input) }</w:t>
      </w:r>
    </w:p>
    <w:p>
      <w:pPr>
        <w:pStyle w:val="Heading3"/>
        <w:spacing w:before="160" w:after="120"/>
      </w:pPr>
      <w:r>
        <w:t>Collect Payment By Student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CollectPaymentByStudent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input, studentId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CollectPaymentByStudent($studentId: ID!, $input: AWSJSON!) { collectPaymentByStudent(studentId: $studentId, input: $input) }</w:t>
      </w:r>
    </w:p>
    <w:p>
      <w:pPr>
        <w:pStyle w:val="Heading3"/>
        <w:spacing w:before="160" w:after="120"/>
      </w:pPr>
      <w:r>
        <w:t>List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listPayments(studentId: "{{student_id}}") }</w:t>
      </w:r>
    </w:p>
    <w:p>
      <w:pPr>
        <w:pStyle w:val="Heading3"/>
        <w:spacing w:before="160" w:after="120"/>
      </w:pPr>
      <w:r>
        <w:t>Get Payment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GetPayment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GetPayment($id: ID!) { getPayment(id: $id) }</w:t>
      </w:r>
    </w:p>
    <w:p>
      <w:pPr>
        <w:pStyle w:val="Heading3"/>
        <w:spacing w:before="160" w:after="120"/>
      </w:pPr>
      <w:r>
        <w:t>List Receipts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receipt_id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listReceipts(studentId: "{{student_id}}") }</w:t>
      </w:r>
    </w:p>
    <w:p>
      <w:pPr>
        <w:pStyle w:val="Heading3"/>
        <w:spacing w:before="160" w:after="120"/>
      </w:pPr>
      <w:r>
        <w:t>Get Receipt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GetReceipt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GetReceipt($id: ID!) { getReceipt(id: $id) }</w:t>
      </w:r>
    </w:p>
    <w:p>
      <w:pPr>
        <w:pStyle w:val="Heading3"/>
        <w:spacing w:before="160" w:after="120"/>
      </w:pPr>
      <w:r>
        <w:t>Create Razorpay Order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CreatePaymentOrder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CreatePaymentOrder($input: AWSJSON!) { createPaymentOrder(input: $input) }</w:t>
      </w:r>
    </w:p>
    <w:p>
      <w:pPr>
        <w:pStyle w:val="Heading3"/>
        <w:spacing w:before="160" w:after="120"/>
      </w:pPr>
      <w:r>
        <w:t>Verify Razorpay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VerifyPaymentSignature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VerifyPaymentSignature($input: AWSJSON!) { verifyPaymentSignature(input: $input) }</w:t>
      </w:r>
    </w:p>
    <w:p>
      <w:pPr>
        <w:pStyle w:val="Heading3"/>
        <w:spacing w:before="160" w:after="120"/>
      </w:pPr>
      <w:r>
        <w:t>List Allocations by Payment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Payments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listPaymentAllocations(paymentId: "{{payment_id}}") }</w:t>
      </w:r>
    </w:p>
    <w:p>
      <w:pPr>
        <w:pStyle w:val="Heading3"/>
        <w:spacing w:before="160" w:after="120"/>
      </w:pPr>
      <w:r>
        <w:t>Day Book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Reports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dayBook(from: "2025-06-01", to: "2025-12-31", campusId: "{{campus_id}}") }</w:t>
      </w:r>
    </w:p>
    <w:p>
      <w:pPr>
        <w:pStyle w:val="Heading3"/>
        <w:spacing w:before="160" w:after="120"/>
      </w:pPr>
      <w:r>
        <w:t>Fee Collection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💰 Finance / Reports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feeCollectionAnalytics(academicYearId: "{{academic_year_id}}", campusId: "{{campus_id}}") }</w:t>
      </w:r>
    </w:p>
    <w:p>
      <w:pPr>
        <w:pStyle w:val="Heading2"/>
        <w:spacing w:before="160" w:after="120"/>
      </w:pPr>
      <w:r>
        <w:t>📁 Storage</w:t>
      </w:r>
    </w:p>
    <w:p>
      <w:pPr>
        <w:pStyle w:val="Heading3"/>
        <w:spacing w:before="160" w:after="120"/>
      </w:pPr>
      <w:r>
        <w:t>Get Upload URL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📁 Storage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GenerateUploadUrl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GenerateUploadUrl($input: AWSJSON!) { getUploadUrl(input: $input) }</w:t>
      </w:r>
    </w:p>
    <w:p>
      <w:pPr>
        <w:pStyle w:val="Heading3"/>
        <w:spacing w:before="160" w:after="120"/>
      </w:pPr>
      <w:r>
        <w:t>Get Download URL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📁 Storage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GenerateDownloadUrl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GenerateDownloadUrl($input: AWSJSON!) { getDownloadUrl(input: $input) }</w:t>
      </w:r>
    </w:p>
    <w:p>
      <w:pPr>
        <w:pStyle w:val="Heading2"/>
        <w:spacing w:before="160" w:after="120"/>
      </w:pPr>
      <w:r>
        <w:t>📊 Results</w:t>
      </w:r>
    </w:p>
    <w:p>
      <w:pPr>
        <w:pStyle w:val="Heading3"/>
        <w:spacing w:before="160" w:after="120"/>
      </w:pPr>
      <w:r>
        <w:t>Create Result Batch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📊 Results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CreateResultBatch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CreateResultBatch($input: AWSJSON!) { createResultBatch(input: $input) }</w:t>
      </w:r>
    </w:p>
    <w:p>
      <w:pPr>
        <w:pStyle w:val="Heading3"/>
        <w:spacing w:before="160" w:after="120"/>
      </w:pPr>
      <w:r>
        <w:t>List Result Batches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📊 Results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listResultBatches(academicYearId: "{{academic_year_id}}") }</w:t>
      </w:r>
    </w:p>
    <w:p>
      <w:pPr>
        <w:pStyle w:val="Heading3"/>
        <w:spacing w:before="160" w:after="120"/>
      </w:pPr>
      <w:r>
        <w:t>Get Public Result (no auth)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📊 Results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GetPublicResult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token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GetPublicResult($token: String!) { getPublicResult(token: $token) }</w:t>
      </w:r>
    </w:p>
    <w:p>
      <w:pPr>
        <w:pStyle w:val="Heading2"/>
        <w:spacing w:before="160" w:after="120"/>
      </w:pPr>
      <w:r>
        <w:t>📚 Academics</w:t>
      </w:r>
    </w:p>
    <w:p>
      <w:pPr>
        <w:pStyle w:val="Heading3"/>
        <w:spacing w:before="160" w:after="120"/>
      </w:pPr>
      <w:r>
        <w:t>Create Class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Classes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CreateClass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CreateClass($input: AWSJSON!) { createClass(input: $input) }</w:t>
      </w:r>
    </w:p>
    <w:p>
      <w:pPr>
        <w:pStyle w:val="Heading3"/>
        <w:spacing w:before="160" w:after="120"/>
      </w:pPr>
      <w:r>
        <w:t>List Classes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Classes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listClasses(academicYearId: "{{academic_year_id}}") }</w:t>
      </w:r>
    </w:p>
    <w:p>
      <w:pPr>
        <w:pStyle w:val="Heading3"/>
        <w:spacing w:before="160" w:after="120"/>
      </w:pPr>
      <w:r>
        <w:t>Create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Classes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CreateSection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classId, 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section_id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CreateSection($classId: ID!, $input: AWSJSON!) { createSection(classId: $classId, input: $input) }</w:t>
      </w:r>
    </w:p>
    <w:p>
      <w:pPr>
        <w:pStyle w:val="Heading3"/>
        <w:spacing w:before="160" w:after="120"/>
      </w:pPr>
      <w:r>
        <w:t>List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Classes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section_id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listAllSections(classId: "{{class_id}}", academicYearId: "{{academic_year_id}}") }</w:t>
      </w:r>
    </w:p>
    <w:p>
      <w:pPr>
        <w:pStyle w:val="Heading3"/>
        <w:spacing w:before="160" w:after="120"/>
      </w:pPr>
      <w:r>
        <w:t>Create Subject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Subjects &amp; Timetable Builder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CreateSubject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subject_id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CreateSubject($input: AWSJSON!) { createSubject(input: $input) }</w:t>
      </w:r>
    </w:p>
    <w:p>
      <w:pPr>
        <w:pStyle w:val="Heading3"/>
        <w:spacing w:before="160" w:after="120"/>
      </w:pPr>
      <w:r>
        <w:t>List Subjects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Subjects &amp; Timetable Builder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ListSubjects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campusId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subject_id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ListSubjects($campusId: ID) { listSubjects(campusId: $campusId) }</w:t>
      </w:r>
    </w:p>
    <w:p>
      <w:pPr>
        <w:pStyle w:val="Heading3"/>
        <w:spacing w:before="160" w:after="120"/>
      </w:pPr>
      <w:r>
        <w:t>Replace Section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Subjects &amp; Timetable Builder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ReplaceSectionTimetable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sectionId, slots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ReplaceSectionTimetable($sectionId: ID!, $slots: [TimetableSlotInput!]!) { replaceSectionTimetable(sectionId: $sectionId, slots: $slots) { sectionId slots { id sectionId dayOfWeek periodNumber startTime endTime label isBreak } } }</w:t>
      </w:r>
    </w:p>
    <w:p>
      <w:pPr>
        <w:pStyle w:val="Heading3"/>
        <w:spacing w:before="160" w:after="120"/>
      </w:pPr>
      <w:r>
        <w:t>Get Section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Subjects &amp; Timetable Builder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GetSectionTimetable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sectionId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GetSectionTimetable($sectionId: ID!) { getSectionTimetable(sectionId: $sectionId) { sectionId slots { id dayOfWeek periodNumber startTime endTime label isBreak } } }</w:t>
      </w:r>
    </w:p>
    <w:p>
      <w:pPr>
        <w:pStyle w:val="Heading3"/>
        <w:spacing w:before="160" w:after="120"/>
      </w:pPr>
      <w:r>
        <w:t>Get Teacher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Subjects &amp; Timetable Builder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GetTeacherTimetable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profileId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GetTeacherTimetable($profileId: ID!) { getTeacherTimetable(profileId: $profileId) { slots { id sectionId dayOfWeek periodNumber startTime endTime label isBreak } incharges { id role } } }</w:t>
      </w:r>
    </w:p>
    <w:p>
      <w:pPr>
        <w:pStyle w:val="Heading3"/>
        <w:spacing w:before="160" w:after="120"/>
      </w:pPr>
      <w:r>
        <w:t>Enroll Student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EnrollStudent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EnrollStudent($input: AWSJSON!) { enrollStudent(input: $input) }</w:t>
      </w:r>
    </w:p>
    <w:p>
      <w:pPr>
        <w:pStyle w:val="Heading3"/>
        <w:spacing w:before="160" w:after="120"/>
      </w:pPr>
      <w:r>
        <w:t>Get Student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GetStudent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GetStudent($id: ID!) { getStudent(id: $id) }</w:t>
      </w:r>
    </w:p>
    <w:p>
      <w:pPr>
        <w:pStyle w:val="Heading3"/>
        <w:spacing w:before="160" w:after="120"/>
      </w:pPr>
      <w:r>
        <w:t>Update Student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UpdateStudent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input, studentId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UpdateStudent($studentId: ID!, $input: AWSJSON!) { updateStudent(studentId: $studentId, input: $input) }</w:t>
      </w:r>
    </w:p>
    <w:p>
      <w:pPr>
        <w:pStyle w:val="Heading3"/>
        <w:spacing w:before="160" w:after="120"/>
      </w:pPr>
      <w:r>
        <w:t>Assign Student to Class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AssignStudentClass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input, studentId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AssignStudentClass($studentId: ID!, $input: AWSJSON!) { assignStudentClass(studentId: $studentId, input: $input) }</w:t>
      </w:r>
    </w:p>
    <w:p>
      <w:pPr>
        <w:pStyle w:val="Heading3"/>
        <w:spacing w:before="160" w:after="120"/>
      </w:pPr>
      <w:r>
        <w:t>Update Student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UpdateStudentStatus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status, studentId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UpdateStudentStatus($studentId: ID!, $status: String!) { updateStudentStatus(studentId: $studentId, status: $status) }</w:t>
      </w:r>
    </w:p>
    <w:p>
      <w:pPr>
        <w:pStyle w:val="Heading3"/>
        <w:spacing w:before="160" w:after="120"/>
      </w:pPr>
      <w:r>
        <w:t>List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listStudents }</w:t>
      </w:r>
    </w:p>
    <w:p>
      <w:pPr>
        <w:pStyle w:val="Heading3"/>
        <w:spacing w:before="160" w:after="120"/>
      </w:pPr>
      <w:r>
        <w:t>Mark Class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Attendance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MarkSectionAttendance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MarkSectionAttendance($input: BulkAttendanceInput!) { markSectionAttendance(input: $input) { studentId status } }</w:t>
      </w:r>
    </w:p>
    <w:p>
      <w:pPr>
        <w:pStyle w:val="Heading3"/>
        <w:spacing w:before="160" w:after="120"/>
      </w:pPr>
      <w:r>
        <w:t>Get Class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Attendance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GetSectionAttendance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date, sectionId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GetSectionAttendance($sectionId: ID!, $date: AWSDate!) { getSectionAttendance(sectionId: $sectionId, date: $date) { studentId status } }</w:t>
      </w:r>
    </w:p>
    <w:p>
      <w:pPr>
        <w:pStyle w:val="Heading3"/>
        <w:spacing w:before="160" w:after="120"/>
      </w:pPr>
      <w:r>
        <w:t>Create Exam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Exams &amp; Results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CreateExam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exam_id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CreateExam($input: AWSJSON!) { createExam(input: $input) }</w:t>
      </w:r>
    </w:p>
    <w:p>
      <w:pPr>
        <w:pStyle w:val="Heading3"/>
        <w:spacing w:before="160" w:after="120"/>
      </w:pPr>
      <w:r>
        <w:t>List Exams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Exams &amp; Results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listExams(academicYearId: "{{academic_year_id}}") }</w:t>
      </w:r>
    </w:p>
    <w:p>
      <w:pPr>
        <w:pStyle w:val="Heading3"/>
        <w:spacing w:before="160" w:after="120"/>
      </w:pPr>
      <w:r>
        <w:t>Publish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Exams &amp; Results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PublishResults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examId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PublishResults($examId: ID!) { publishResults(examId: $examId) }</w:t>
      </w:r>
    </w:p>
    <w:p>
      <w:pPr>
        <w:pStyle w:val="Heading3"/>
        <w:spacing w:before="160" w:after="120"/>
      </w:pPr>
      <w:r>
        <w:t>Set Promotion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Promotions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SetStudentPromotionEligibility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SetStudentPromotionEligibility($input: AWSJSON!) { setStudentPromotionEligibility(input: $input) }</w:t>
      </w:r>
    </w:p>
    <w:p>
      <w:pPr>
        <w:pStyle w:val="Heading3"/>
        <w:spacing w:before="160" w:after="120"/>
      </w:pPr>
      <w:r>
        <w:t>Promote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Promotions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PromoteStudents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promotion_batch_id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PromoteStudents($input: AWSJSON!) { promoteStudents(input: $input) }</w:t>
      </w:r>
    </w:p>
    <w:p>
      <w:pPr>
        <w:pStyle w:val="Heading3"/>
        <w:spacing w:before="160" w:after="120"/>
      </w:pPr>
      <w:r>
        <w:t>List Promotion Batches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Promotions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listPromotionBatches(fromAcademicYearId: "{{academic_year_id}}") }</w:t>
      </w:r>
    </w:p>
    <w:p>
      <w:pPr>
        <w:pStyle w:val="Heading3"/>
        <w:spacing w:before="160" w:after="120"/>
      </w:pPr>
      <w:r>
        <w:t>Get Promotion Batch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Promotions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 GetPromotionBatch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GetPromotionBatch($id: ID!) { getPromotionBatch(id: $id) }</w:t>
      </w:r>
    </w:p>
    <w:p>
      <w:pPr>
        <w:pStyle w:val="Heading3"/>
        <w:spacing w:before="160" w:after="120"/>
      </w:pPr>
      <w:r>
        <w:t>List Promotion Batch Items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📚 Academics / Promotions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listPromotionBatchItems(id: "{{promotion_batch_id}}") }</w:t>
      </w:r>
    </w:p>
    <w:p>
      <w:pPr>
        <w:pStyle w:val="Heading2"/>
        <w:spacing w:before="160" w:after="120"/>
      </w:pPr>
      <w:r>
        <w:t>📢 Comms</w:t>
      </w:r>
    </w:p>
    <w:p>
      <w:pPr>
        <w:pStyle w:val="Heading3"/>
        <w:spacing w:before="160" w:after="120"/>
      </w:pPr>
      <w:r>
        <w:t>Create Announcement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📢 Comms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CreateAnnouncement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CreateAnnouncement($input: AWSJSON!) { createAnnouncement(input: $input) }</w:t>
      </w:r>
    </w:p>
    <w:p>
      <w:pPr>
        <w:pStyle w:val="Heading3"/>
        <w:spacing w:before="160" w:after="120"/>
      </w:pPr>
      <w:r>
        <w:t>List Announcements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📢 Comms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listAnnouncements }</w:t>
      </w:r>
    </w:p>
    <w:p>
      <w:pPr>
        <w:pStyle w:val="Heading3"/>
        <w:spacing w:before="160" w:after="120"/>
      </w:pPr>
      <w:r>
        <w:t>List Events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📢 Comms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listEvents }</w:t>
      </w:r>
    </w:p>
    <w:p>
      <w:pPr>
        <w:pStyle w:val="Heading3"/>
        <w:spacing w:before="160" w:after="120"/>
      </w:pPr>
      <w:r>
        <w:t>List Leave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📢 Comms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listLeaveRequests }</w:t>
      </w:r>
    </w:p>
    <w:p>
      <w:pPr>
        <w:pStyle w:val="Heading2"/>
        <w:spacing w:before="160" w:after="120"/>
      </w:pPr>
      <w:r>
        <w:t>🔍 Audit &amp; Cleanup</w:t>
      </w:r>
    </w:p>
    <w:p>
      <w:pPr>
        <w:pStyle w:val="Heading3"/>
        <w:spacing w:before="160" w:after="120"/>
      </w:pPr>
      <w:r>
        <w:t>List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🔍 Audit &amp; Cleanup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listAuditLogs(limit: 20) }</w:t>
      </w:r>
    </w:p>
    <w:p>
      <w:pPr>
        <w:pStyle w:val="Heading3"/>
        <w:spacing w:before="160" w:after="120"/>
      </w:pPr>
      <w:r>
        <w:t>Duplicate Student Report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🔍 Audit &amp; Cleanup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query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query { getDuplicateStudentReport }</w:t>
      </w:r>
    </w:p>
    <w:p>
      <w:pPr>
        <w:pStyle w:val="Heading3"/>
        <w:spacing w:before="160" w:after="120"/>
      </w:pPr>
      <w:r>
        <w:t>Merge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🔍 Audit &amp; Cleanup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{{appsync_url}}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GraphQL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mutation MergeStudents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mutation MergeStudents($input: AWSJSON!) { mergeStudents(input: $input) }</w:t>
      </w:r>
    </w:p>
    <w:p>
      <w:pPr>
        <w:pStyle w:val="Heading2"/>
        <w:spacing w:before="160" w:after="120"/>
      </w:pPr>
      <w:r>
        <w:t>🔐 Auth (Cognito)</w:t>
      </w:r>
    </w:p>
    <w:p>
      <w:pPr>
        <w:pStyle w:val="Heading3"/>
        <w:spacing w:before="160" w:after="120"/>
      </w:pPr>
      <w:r>
        <w:t>Get Token — User+Password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🔐 Auth (Cognito)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https://cognito-idp.{{cognito_region}}.amazonaws.com/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JSON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N/A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AuthFlow, AuthParameters, ClientId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access_token, id_token, refresh_token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{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"AuthFlow": "USER_PASSWORD_AUTH",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"ClientId": "{{cognito_client_id}}",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"AuthParameters": {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  "USERNAME": "{{admin_email}}",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  "PASSWORD": "&lt;redacted&gt;"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5"/>
        </w:rPr>
        <w:t>}</w:t>
      </w:r>
    </w:p>
    <w:p>
      <w:pPr>
        <w:pStyle w:val="Heading3"/>
        <w:spacing w:before="160" w:after="120"/>
      </w:pPr>
      <w:r>
        <w:t>Forgot Password — Send Code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🔐 Auth (Cognito)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https://cognito-idp.{{cognito_region}}.amazonaws.com/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JSON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N/A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ClientId, Username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{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"ClientId": "{{cognito_client_id}}",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"Username": "{{forgot_password_email}}"</w:t>
      </w:r>
      <w:r>
        <w:br/>
      </w:r>
      <w:r>
        <w:rPr>
          <w:rFonts w:ascii="Consolas" w:hAnsi="Consolas" w:eastAsia="Consolas"/>
          <w:color w:val="232D3C"/>
          <w:sz w:val="15"/>
        </w:rPr>
        <w:t>}</w:t>
      </w:r>
    </w:p>
    <w:p>
      <w:pPr>
        <w:pStyle w:val="Heading3"/>
        <w:spacing w:before="160" w:after="120"/>
      </w:pPr>
      <w:r>
        <w:t>Confirm Forgot Password — Reset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🔐 Auth (Cognito)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https://cognito-idp.{{cognito_region}}.amazonaws.com/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JSON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N/A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ClientId, ConfirmationCode, Password, Username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{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"ClientId": "{{cognito_client_id}}",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"Username": "{{forgot_password_email}}",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"ConfirmationCode": "{{password_reset_code}}",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"Password": "&lt;redacted&gt;"</w:t>
      </w:r>
      <w:r>
        <w:br/>
      </w:r>
      <w:r>
        <w:rPr>
          <w:rFonts w:ascii="Consolas" w:hAnsi="Consolas" w:eastAsia="Consolas"/>
          <w:color w:val="232D3C"/>
          <w:sz w:val="15"/>
        </w:rPr>
        <w:t>}</w:t>
      </w:r>
    </w:p>
    <w:p>
      <w:pPr>
        <w:pStyle w:val="Heading3"/>
        <w:spacing w:before="160" w:after="120"/>
      </w:pPr>
      <w:r>
        <w:t>Change Password — Logged In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🔐 Auth (Cognito)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https://cognito-idp.{{cognito_region}}.amazonaws.com/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JSON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N/A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AccessToken, PreviousPassword, ProposedPassword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None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{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"AccessToken": "&lt;redacted&gt;",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"PreviousPassword": "&lt;redacted&gt;",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"ProposedPassword": "&lt;redacted&gt;"</w:t>
      </w:r>
      <w:r>
        <w:br/>
      </w:r>
      <w:r>
        <w:rPr>
          <w:rFonts w:ascii="Consolas" w:hAnsi="Consolas" w:eastAsia="Consolas"/>
          <w:color w:val="232D3C"/>
          <w:sz w:val="15"/>
        </w:rPr>
        <w:t>}</w:t>
      </w:r>
    </w:p>
    <w:p>
      <w:pPr>
        <w:pStyle w:val="Heading3"/>
        <w:spacing w:before="160" w:after="120"/>
      </w:pPr>
      <w:r>
        <w:t>Refresh Token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3E9F0"/>
          <w:left w:val="single" w:sz="4" w:space="0" w:color="E3E9F0"/>
          <w:bottom w:val="single" w:sz="4" w:space="0" w:color="E3E9F0"/>
          <w:right w:val="single" w:sz="4" w:space="0" w:color="E3E9F0"/>
          <w:insideH w:val="single" w:sz="4" w:space="0" w:color="E3E9F0"/>
          <w:insideV w:val="single" w:sz="4" w:space="0" w:color="E3E9F0"/>
        </w:tblBorders>
      </w:tblPr>
      <w:tblGrid>
        <w:gridCol w:w="5156"/>
        <w:gridCol w:w="5156"/>
      </w:tblGrid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Folder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🔐 Auth (Cognito)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URL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https://cognito-idp.{{cognito_region}}.amazonaws.com/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JSON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N/A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Variables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AuthFlow, AuthParameters, ClientId</w:t>
            </w:r>
          </w:p>
        </w:tc>
      </w:tr>
      <w:tr>
        <w:tc>
          <w:tcPr>
            <w:tcW w:type="dxa" w:w="2268"/>
            <w:shd w:fill="F3F7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Environment values saved</w:t>
            </w:r>
          </w:p>
        </w:tc>
        <w:tc>
          <w:tcPr>
            <w:tcW w:type="dxa" w:w="73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access_token, id_token</w:t>
            </w:r>
          </w:p>
        </w:tc>
      </w:tr>
    </w:tbl>
    <w:p>
      <w:pPr>
        <w:spacing w:before="80" w:after="0"/>
      </w:pPr>
      <w:r>
        <w:rPr>
          <w:b/>
          <w:color w:val="194C7A"/>
          <w:sz w:val="17"/>
        </w:rPr>
        <w:t>Request definition</w:t>
      </w:r>
    </w:p>
    <w:p>
      <w:pPr>
        <w:spacing w:before="40" w:after="160"/>
        <w:ind w:left="198"/>
      </w:pPr>
      <w:r>
        <w:rPr>
          <w:rFonts w:ascii="Consolas" w:hAnsi="Consolas" w:eastAsia="Consolas"/>
          <w:color w:val="232D3C"/>
          <w:sz w:val="15"/>
        </w:rPr>
        <w:t>{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"AuthFlow": "REFRESH_TOKEN_AUTH",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"ClientId": "{{cognito_client_id}}",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"AuthParameters": {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  "REFRESH_TOKEN": "&lt;redacted&gt;"</w:t>
      </w:r>
      <w:r>
        <w:br/>
      </w:r>
      <w:r>
        <w:rPr>
          <w:rFonts w:ascii="Consolas" w:hAnsi="Consolas" w:eastAsia="Consolas"/>
          <w:color w:val="232D3C"/>
          <w:sz w:val="15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5"/>
        </w:rPr>
        <w:t>}</w:t>
      </w:r>
    </w:p>
    <w:sectPr w:rsidR="00FC693F" w:rsidRPr="0006063C" w:rsidSect="00034616"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315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94C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94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315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