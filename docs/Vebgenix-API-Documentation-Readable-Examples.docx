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3151"/>
          <w:sz w:val="44"/>
        </w:rPr>
        <w:t>Vebgenix API Documentation With Examples</w:t>
      </w:r>
    </w:p>
    <w:p/>
    <w:p>
      <w:pPr>
        <w:ind w:left="198"/>
      </w:pPr>
      <w:r>
        <w:t xml:space="preserve">• </w:t>
      </w:r>
      <w:r>
        <w:t>Collection: Vebgenix API</w:t>
      </w:r>
    </w:p>
    <w:p>
      <w:pPr>
        <w:ind w:left="198"/>
      </w:pPr>
      <w:r>
        <w:t xml:space="preserve">• </w:t>
      </w:r>
      <w:r>
        <w:t>Requests documented: 172</w:t>
      </w:r>
    </w:p>
    <w:p>
      <w:pPr>
        <w:ind w:left="198"/>
      </w:pPr>
      <w:r>
        <w:t xml:space="preserve">• </w:t>
      </w:r>
      <w:r>
        <w:t>Generated: 2026-05-06</w:t>
      </w:r>
    </w:p>
    <w:p>
      <w:pPr>
        <w:spacing w:after="160"/>
        <w:ind w:left="198"/>
      </w:pPr>
      <w:r>
        <w:rPr>
          <w:i/>
          <w:color w:val="505A69"/>
        </w:rPr>
        <w:t>Readable sample input shows the data you enter. For AWSJSON GraphQL inputs, the actual Postman body stringifies that JSON, so the raw request can contain escaped quotes. Passwords and tokens are redacted.</w:t>
      </w:r>
    </w:p>
    <w:p>
      <w:pPr>
        <w:pStyle w:val="Heading1"/>
      </w:pPr>
      <w:r>
        <w:t>Module Summary</w:t>
      </w:r>
    </w:p>
    <w:p>
      <w:r>
        <w:rPr>
          <w:rFonts w:ascii="Consolas" w:hAnsi="Consolas" w:eastAsia="Consolas"/>
          <w:sz w:val="16"/>
        </w:rPr>
        <w:t>| Module | Requests |</w:t>
      </w:r>
    </w:p>
    <w:p>
      <w:r>
        <w:rPr>
          <w:rFonts w:ascii="Consolas" w:hAnsi="Consolas" w:eastAsia="Consolas"/>
          <w:sz w:val="16"/>
        </w:rPr>
        <w:t>|---|---:|</w:t>
      </w:r>
    </w:p>
    <w:p>
      <w:r>
        <w:rPr>
          <w:rFonts w:ascii="Consolas" w:hAnsi="Consolas" w:eastAsia="Consolas"/>
          <w:sz w:val="16"/>
        </w:rPr>
        <w:t>| Academics | 52 |</w:t>
      </w:r>
    </w:p>
    <w:p>
      <w:r>
        <w:rPr>
          <w:rFonts w:ascii="Consolas" w:hAnsi="Consolas" w:eastAsia="Consolas"/>
          <w:sz w:val="16"/>
        </w:rPr>
        <w:t>| Admissions | 18 |</w:t>
      </w:r>
    </w:p>
    <w:p>
      <w:r>
        <w:rPr>
          <w:rFonts w:ascii="Consolas" w:hAnsi="Consolas" w:eastAsia="Consolas"/>
          <w:sz w:val="16"/>
        </w:rPr>
        <w:t>| Audit &amp; Cleanup | 3 |</w:t>
      </w:r>
    </w:p>
    <w:p>
      <w:r>
        <w:rPr>
          <w:rFonts w:ascii="Consolas" w:hAnsi="Consolas" w:eastAsia="Consolas"/>
          <w:sz w:val="16"/>
        </w:rPr>
        <w:t>| Auth (Cognito) | 5 |</w:t>
      </w:r>
    </w:p>
    <w:p>
      <w:r>
        <w:rPr>
          <w:rFonts w:ascii="Consolas" w:hAnsi="Consolas" w:eastAsia="Consolas"/>
          <w:sz w:val="16"/>
        </w:rPr>
        <w:t>| Comms | 4 |</w:t>
      </w:r>
    </w:p>
    <w:p>
      <w:r>
        <w:rPr>
          <w:rFonts w:ascii="Consolas" w:hAnsi="Consolas" w:eastAsia="Consolas"/>
          <w:sz w:val="16"/>
        </w:rPr>
        <w:t>| Finance | 44 |</w:t>
      </w:r>
    </w:p>
    <w:p>
      <w:r>
        <w:rPr>
          <w:rFonts w:ascii="Consolas" w:hAnsi="Consolas" w:eastAsia="Consolas"/>
          <w:sz w:val="16"/>
        </w:rPr>
        <w:t>| Health | 1 |</w:t>
      </w:r>
    </w:p>
    <w:p>
      <w:r>
        <w:rPr>
          <w:rFonts w:ascii="Consolas" w:hAnsi="Consolas" w:eastAsia="Consolas"/>
          <w:sz w:val="16"/>
        </w:rPr>
        <w:t>| Identity | 8 |</w:t>
      </w:r>
    </w:p>
    <w:p>
      <w:r>
        <w:rPr>
          <w:rFonts w:ascii="Consolas" w:hAnsi="Consolas" w:eastAsia="Consolas"/>
          <w:sz w:val="16"/>
        </w:rPr>
        <w:t>| Platform Admin | 20 |</w:t>
      </w:r>
    </w:p>
    <w:p>
      <w:r>
        <w:rPr>
          <w:rFonts w:ascii="Consolas" w:hAnsi="Consolas" w:eastAsia="Consolas"/>
          <w:sz w:val="16"/>
        </w:rPr>
        <w:t>| Results | 3 |</w:t>
      </w:r>
    </w:p>
    <w:p>
      <w:r>
        <w:rPr>
          <w:rFonts w:ascii="Consolas" w:hAnsi="Consolas" w:eastAsia="Consolas"/>
          <w:sz w:val="16"/>
        </w:rPr>
        <w:t>| Settings | 12 |</w:t>
      </w:r>
    </w:p>
    <w:p>
      <w:r>
        <w:rPr>
          <w:rFonts w:ascii="Consolas" w:hAnsi="Consolas" w:eastAsia="Consolas"/>
          <w:sz w:val="16"/>
        </w:rPr>
        <w:t>| Storage | 2 |</w:t>
      </w:r>
    </w:p>
    <w:p>
      <w:pPr>
        <w:pStyle w:val="Heading1"/>
      </w:pPr>
      <w:r>
        <w:t>Academics</w:t>
      </w:r>
    </w:p>
    <w:p>
      <w:pPr>
        <w:pStyle w:val="Heading2"/>
      </w:pPr>
      <w:r>
        <w:t>Create Class</w:t>
      </w:r>
    </w:p>
    <w:p>
      <w:pPr>
        <w:ind w:left="198"/>
      </w:pPr>
      <w:r>
        <w:t xml:space="preserve">• </w:t>
      </w:r>
      <w:r>
        <w:t>Folder: Academics / Classes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CreateClass</w:t>
      </w:r>
    </w:p>
    <w:p>
      <w:pPr>
        <w:ind w:left="198"/>
      </w:pPr>
      <w:r>
        <w:t xml:space="preserve">• </w:t>
      </w:r>
      <w:r>
        <w:t>Variables: input</w:t>
      </w:r>
    </w:p>
    <w:p>
      <w:pPr>
        <w:ind w:left="198"/>
      </w:pPr>
      <w:r>
        <w:t xml:space="preserve">• </w:t>
      </w:r>
      <w:r>
        <w:t>Saves: class_id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"Grade 10",</w:t>
      </w:r>
      <w:r>
        <w:br/>
      </w:r>
      <w:r>
        <w:rPr>
          <w:rFonts w:ascii="Consolas" w:hAnsi="Consolas" w:eastAsia="Consolas"/>
          <w:color w:val="232D3C"/>
          <w:sz w:val="14"/>
        </w:rPr>
        <w:t xml:space="preserve">    "code": "G10",</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"programId":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CreateClass($input: AWSJSON!) { createClass(input: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"{\"name\":\"Grade 10\",\"code\":\"G10\",\"campusId\":\"69fae2a012627d3790c2e8a1\",\"academicYearId\":\"69fae2a012627d3790c2e8a1\",\"programId\":\"69fae2a012627d3790c2e8a1\"}"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"createClass":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"Grade 10",</w:t>
      </w:r>
      <w:r>
        <w:br/>
      </w:r>
      <w:r>
        <w:rPr>
          <w:rFonts w:ascii="Consolas" w:hAnsi="Consolas" w:eastAsia="Consolas"/>
          <w:color w:val="232D3C"/>
          <w:sz w:val="14"/>
        </w:rPr>
        <w:t xml:space="preserve">      "code": "G10",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Classes</w:t>
      </w:r>
    </w:p>
    <w:p>
      <w:pPr>
        <w:ind w:left="198"/>
      </w:pPr>
      <w:r>
        <w:t xml:space="preserve">• </w:t>
      </w:r>
      <w:r>
        <w:t>Folder: Academics / Classes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class_id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listClasses(academicYearId: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"listClasses":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"Grade 10",</w:t>
      </w:r>
      <w:r>
        <w:br/>
      </w:r>
      <w:r>
        <w:rPr>
          <w:rFonts w:ascii="Consolas" w:hAnsi="Consolas" w:eastAsia="Consolas"/>
          <w:color w:val="232D3C"/>
          <w:sz w:val="14"/>
        </w:rPr>
        <w:t xml:space="preserve">        "code": "G10",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Section</w:t>
      </w:r>
    </w:p>
    <w:p>
      <w:pPr>
        <w:ind w:left="198"/>
      </w:pPr>
      <w:r>
        <w:t xml:space="preserve">• </w:t>
      </w:r>
      <w:r>
        <w:t>Folder: Academics / Classes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CreateSection</w:t>
      </w:r>
    </w:p>
    <w:p>
      <w:pPr>
        <w:ind w:left="198"/>
      </w:pPr>
      <w:r>
        <w:t xml:space="preserve">• </w:t>
      </w:r>
      <w:r>
        <w:t>Variables: classId, input</w:t>
      </w:r>
    </w:p>
    <w:p>
      <w:pPr>
        <w:ind w:left="198"/>
      </w:pPr>
      <w:r>
        <w:t xml:space="preserve">• </w:t>
      </w:r>
      <w:r>
        <w:t>Saves: section_id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"name": "A",</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"capacity": 40</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CreateSection($classId: ID!, $input: AWSJSON!) { createSection(classId: $classId,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"input": "{\"name\":\"A\",\"academicYearId\":\"69fae2a012627d3790c2e8a1\",\"campusId\":\"69fae2a012627d3790c2e8a1\",\"capacity\":40}"</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"createSection":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"A",</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"capacity": 40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Sections</w:t>
      </w:r>
    </w:p>
    <w:p>
      <w:pPr>
        <w:ind w:left="198"/>
      </w:pPr>
      <w:r>
        <w:t xml:space="preserve">• </w:t>
      </w:r>
      <w:r>
        <w:t>Folder: Academics / Classes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section_id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listAllSections(classId: \"69fae2a012627d3790c2e8a1\", 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"listAllSections":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"A",</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"capacity": 40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Subject</w:t>
      </w:r>
    </w:p>
    <w:p>
      <w:pPr>
        <w:ind w:left="198"/>
      </w:pPr>
      <w:r>
        <w:t xml:space="preserve">• </w:t>
      </w:r>
      <w:r>
        <w:t>Folder: Academics / Subjects &amp; Timetable Builder</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CreateSubject</w:t>
      </w:r>
    </w:p>
    <w:p>
      <w:pPr>
        <w:ind w:left="198"/>
      </w:pPr>
      <w:r>
        <w:t xml:space="preserve">• </w:t>
      </w:r>
      <w:r>
        <w:t>Variables: input</w:t>
      </w:r>
    </w:p>
    <w:p>
      <w:pPr>
        <w:ind w:left="198"/>
      </w:pPr>
      <w:r>
        <w:t xml:space="preserve">• </w:t>
      </w:r>
      <w:r>
        <w:t>Saves: subject_id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"Mathematics",</w:t>
      </w:r>
      <w:r>
        <w:br/>
      </w:r>
      <w:r>
        <w:rPr>
          <w:rFonts w:ascii="Consolas" w:hAnsi="Consolas" w:eastAsia="Consolas"/>
          <w:color w:val="232D3C"/>
          <w:sz w:val="14"/>
        </w:rPr>
        <w:t xml:space="preserve">    "code": "MATH",</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"type": "CORE",</w:t>
      </w:r>
      <w:r>
        <w:br/>
      </w:r>
      <w:r>
        <w:rPr>
          <w:rFonts w:ascii="Consolas" w:hAnsi="Consolas" w:eastAsia="Consolas"/>
          <w:color w:val="232D3C"/>
          <w:sz w:val="14"/>
        </w:rPr>
        <w:t xml:space="preserve">    "creditsOrPeriods": 5</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CreateSubject($input: AWSJSON!) { createSubject(input: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"{\"name\":\"Mathematics\",\"code\":\"MATH\",\"campusId\":\"69fae2a012627d3790c2e8a1\",\"type\":\"CORE\",\"creditsOrPeriods\":5}"</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"createSubject":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"Mathematics",</w:t>
      </w:r>
      <w:r>
        <w:br/>
      </w:r>
      <w:r>
        <w:rPr>
          <w:rFonts w:ascii="Consolas" w:hAnsi="Consolas" w:eastAsia="Consolas"/>
          <w:color w:val="232D3C"/>
          <w:sz w:val="14"/>
        </w:rPr>
        <w:t xml:space="preserve">      "code": "MATH10",</w:t>
      </w:r>
      <w:r>
        <w:br/>
      </w:r>
      <w:r>
        <w:rPr>
          <w:rFonts w:ascii="Consolas" w:hAnsi="Consolas" w:eastAsia="Consolas"/>
          <w:color w:val="232D3C"/>
          <w:sz w:val="14"/>
        </w:rPr>
        <w:t xml:space="preserve">      "subjectType": "CORE"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Subjects</w:t>
      </w:r>
    </w:p>
    <w:p>
      <w:pPr>
        <w:ind w:left="198"/>
      </w:pPr>
      <w:r>
        <w:t xml:space="preserve">• </w:t>
      </w:r>
      <w:r>
        <w:t>Folder: Academics / Subjects &amp; Timetable Builder</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ListSubjects</w:t>
      </w:r>
    </w:p>
    <w:p>
      <w:pPr>
        <w:ind w:left="198"/>
      </w:pPr>
      <w:r>
        <w:t xml:space="preserve">• </w:t>
      </w:r>
      <w:r>
        <w:t>Variables: campusId</w:t>
      </w:r>
    </w:p>
    <w:p>
      <w:pPr>
        <w:ind w:left="198"/>
      </w:pPr>
      <w:r>
        <w:t xml:space="preserve">• </w:t>
      </w:r>
      <w:r>
        <w:t>Saves: subject_id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ListSubjects($campusId: ID) { listSubjects(campusId: $campusId)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"listSubjects":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"Mathematics",</w:t>
      </w:r>
      <w:r>
        <w:br/>
      </w:r>
      <w:r>
        <w:rPr>
          <w:rFonts w:ascii="Consolas" w:hAnsi="Consolas" w:eastAsia="Consolas"/>
          <w:color w:val="232D3C"/>
          <w:sz w:val="14"/>
        </w:rPr>
        <w:t xml:space="preserve">        "code": "MATH10",</w:t>
      </w:r>
      <w:r>
        <w:br/>
      </w:r>
      <w:r>
        <w:rPr>
          <w:rFonts w:ascii="Consolas" w:hAnsi="Consolas" w:eastAsia="Consolas"/>
          <w:color w:val="232D3C"/>
          <w:sz w:val="14"/>
        </w:rPr>
        <w:t xml:space="preserve">        "subjectType": "CORE"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Replace Section Timetable</w:t>
      </w:r>
    </w:p>
    <w:p>
      <w:pPr>
        <w:ind w:left="198"/>
      </w:pPr>
      <w:r>
        <w:t xml:space="preserve">• </w:t>
      </w:r>
      <w:r>
        <w:t>Folder: Academics / Subjects &amp; Timetable Builder</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ReplaceSectionTimetable</w:t>
      </w:r>
    </w:p>
    <w:p>
      <w:pPr>
        <w:ind w:left="198"/>
      </w:pPr>
      <w:r>
        <w:t xml:space="preserve">• </w:t>
      </w:r>
      <w:r>
        <w:t>Variables: sectionId, slots</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"slots": [</w:t>
      </w:r>
      <w:r>
        <w:br/>
      </w:r>
      <w:r>
        <w:rPr>
          <w:rFonts w:ascii="Consolas" w:hAnsi="Consolas" w:eastAsia="Consolas"/>
          <w:color w:val="232D3C"/>
          <w:sz w:val="14"/>
        </w:rPr>
        <w:t xml:space="preserve">    {</w:t>
      </w:r>
      <w:r>
        <w:br/>
      </w:r>
      <w:r>
        <w:rPr>
          <w:rFonts w:ascii="Consolas" w:hAnsi="Consolas" w:eastAsia="Consolas"/>
          <w:color w:val="232D3C"/>
          <w:sz w:val="14"/>
        </w:rPr>
        <w:t xml:space="preserve">      "dayOfWeek": "MON",</w:t>
      </w:r>
      <w:r>
        <w:br/>
      </w:r>
      <w:r>
        <w:rPr>
          <w:rFonts w:ascii="Consolas" w:hAnsi="Consolas" w:eastAsia="Consolas"/>
          <w:color w:val="232D3C"/>
          <w:sz w:val="14"/>
        </w:rPr>
        <w:t xml:space="preserve">      "periodNumber": 1,</w:t>
      </w:r>
      <w:r>
        <w:br/>
      </w:r>
      <w:r>
        <w:rPr>
          <w:rFonts w:ascii="Consolas" w:hAnsi="Consolas" w:eastAsia="Consolas"/>
          <w:color w:val="232D3C"/>
          <w:sz w:val="14"/>
        </w:rPr>
        <w:t xml:space="preserve">      "startTime": "09:00",</w:t>
      </w:r>
      <w:r>
        <w:br/>
      </w:r>
      <w:r>
        <w:rPr>
          <w:rFonts w:ascii="Consolas" w:hAnsi="Consolas" w:eastAsia="Consolas"/>
          <w:color w:val="232D3C"/>
          <w:sz w:val="14"/>
        </w:rPr>
        <w:t xml:space="preserve">      "endTime": "09:45",</w:t>
      </w:r>
      <w:r>
        <w:br/>
      </w:r>
      <w:r>
        <w:rPr>
          <w:rFonts w:ascii="Consolas" w:hAnsi="Consolas" w:eastAsia="Consolas"/>
          <w:color w:val="232D3C"/>
          <w:sz w:val="14"/>
        </w:rPr>
        <w:t xml:space="preserve">      "subjectId": "69fae2a012627d3790c2e8a1",</w:t>
      </w:r>
      <w:r>
        <w:br/>
      </w:r>
      <w:r>
        <w:rPr>
          <w:rFonts w:ascii="Consolas" w:hAnsi="Consolas" w:eastAsia="Consolas"/>
          <w:color w:val="232D3C"/>
          <w:sz w:val="14"/>
        </w:rPr>
        <w:t xml:space="preserve">      "teacherProfileId": "69fae2a012627d3790c2e8a1",</w:t>
      </w:r>
      <w:r>
        <w:br/>
      </w:r>
      <w:r>
        <w:rPr>
          <w:rFonts w:ascii="Consolas" w:hAnsi="Consolas" w:eastAsia="Consolas"/>
          <w:color w:val="232D3C"/>
          <w:sz w:val="14"/>
        </w:rPr>
        <w:t xml:space="preserve">      "room": "101",</w:t>
      </w:r>
      <w:r>
        <w:br/>
      </w:r>
      <w:r>
        <w:rPr>
          <w:rFonts w:ascii="Consolas" w:hAnsi="Consolas" w:eastAsia="Consolas"/>
          <w:color w:val="232D3C"/>
          <w:sz w:val="14"/>
        </w:rPr>
        <w:t xml:space="preserve">      "label": "Mathematics",</w:t>
      </w:r>
      <w:r>
        <w:br/>
      </w:r>
      <w:r>
        <w:rPr>
          <w:rFonts w:ascii="Consolas" w:hAnsi="Consolas" w:eastAsia="Consolas"/>
          <w:color w:val="232D3C"/>
          <w:sz w:val="14"/>
        </w:rPr>
        <w:t xml:space="preserve">      "isBreak": false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"dayOfWeek": "MON",</w:t>
      </w:r>
      <w:r>
        <w:br/>
      </w:r>
      <w:r>
        <w:rPr>
          <w:rFonts w:ascii="Consolas" w:hAnsi="Consolas" w:eastAsia="Consolas"/>
          <w:color w:val="232D3C"/>
          <w:sz w:val="14"/>
        </w:rPr>
        <w:t xml:space="preserve">      "periodNumber": 2,</w:t>
      </w:r>
      <w:r>
        <w:br/>
      </w:r>
      <w:r>
        <w:rPr>
          <w:rFonts w:ascii="Consolas" w:hAnsi="Consolas" w:eastAsia="Consolas"/>
          <w:color w:val="232D3C"/>
          <w:sz w:val="14"/>
        </w:rPr>
        <w:t xml:space="preserve">      "startTime": "09:45",</w:t>
      </w:r>
      <w:r>
        <w:br/>
      </w:r>
      <w:r>
        <w:rPr>
          <w:rFonts w:ascii="Consolas" w:hAnsi="Consolas" w:eastAsia="Consolas"/>
          <w:color w:val="232D3C"/>
          <w:sz w:val="14"/>
        </w:rPr>
        <w:t xml:space="preserve">      "endTime": "10:00",</w:t>
      </w:r>
      <w:r>
        <w:br/>
      </w:r>
      <w:r>
        <w:rPr>
          <w:rFonts w:ascii="Consolas" w:hAnsi="Consolas" w:eastAsia="Consolas"/>
          <w:color w:val="232D3C"/>
          <w:sz w:val="14"/>
        </w:rPr>
        <w:t xml:space="preserve">      "label": "Break",</w:t>
      </w:r>
      <w:r>
        <w:br/>
      </w:r>
      <w:r>
        <w:rPr>
          <w:rFonts w:ascii="Consolas" w:hAnsi="Consolas" w:eastAsia="Consolas"/>
          <w:color w:val="232D3C"/>
          <w:sz w:val="14"/>
        </w:rPr>
        <w:t xml:space="preserve">      "isBreak":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ReplaceSectionTimetable($sectionId: ID!, $slots: [TimetableSlotInput!]!) { replaceSectionTimetable(sectionId: $sectionId, slots: $slots) { sectionId slots { id sectionId dayOfWeek periodNumber startTime endTime label isBreak }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"slots": [</w:t>
      </w:r>
      <w:r>
        <w:br/>
      </w:r>
      <w:r>
        <w:rPr>
          <w:rFonts w:ascii="Consolas" w:hAnsi="Consolas" w:eastAsia="Consolas"/>
          <w:color w:val="232D3C"/>
          <w:sz w:val="14"/>
        </w:rPr>
        <w:t xml:space="preserve">      {</w:t>
      </w:r>
      <w:r>
        <w:br/>
      </w:r>
      <w:r>
        <w:rPr>
          <w:rFonts w:ascii="Consolas" w:hAnsi="Consolas" w:eastAsia="Consolas"/>
          <w:color w:val="232D3C"/>
          <w:sz w:val="14"/>
        </w:rPr>
        <w:t xml:space="preserve">        "dayOfWeek": "MON",</w:t>
      </w:r>
      <w:r>
        <w:br/>
      </w:r>
      <w:r>
        <w:rPr>
          <w:rFonts w:ascii="Consolas" w:hAnsi="Consolas" w:eastAsia="Consolas"/>
          <w:color w:val="232D3C"/>
          <w:sz w:val="14"/>
        </w:rPr>
        <w:t xml:space="preserve">        "periodNumber": 1,</w:t>
      </w:r>
      <w:r>
        <w:br/>
      </w:r>
      <w:r>
        <w:rPr>
          <w:rFonts w:ascii="Consolas" w:hAnsi="Consolas" w:eastAsia="Consolas"/>
          <w:color w:val="232D3C"/>
          <w:sz w:val="14"/>
        </w:rPr>
        <w:t xml:space="preserve">        "startTime": "09:00",</w:t>
      </w:r>
      <w:r>
        <w:br/>
      </w:r>
      <w:r>
        <w:rPr>
          <w:rFonts w:ascii="Consolas" w:hAnsi="Consolas" w:eastAsia="Consolas"/>
          <w:color w:val="232D3C"/>
          <w:sz w:val="14"/>
        </w:rPr>
        <w:t xml:space="preserve">        "endTime": "09:45",</w:t>
      </w:r>
      <w:r>
        <w:br/>
      </w:r>
      <w:r>
        <w:rPr>
          <w:rFonts w:ascii="Consolas" w:hAnsi="Consolas" w:eastAsia="Consolas"/>
          <w:color w:val="232D3C"/>
          <w:sz w:val="14"/>
        </w:rPr>
        <w:t xml:space="preserve">        "subjectId": "69fae2a012627d3790c2e8a1",</w:t>
      </w:r>
      <w:r>
        <w:br/>
      </w:r>
      <w:r>
        <w:rPr>
          <w:rFonts w:ascii="Consolas" w:hAnsi="Consolas" w:eastAsia="Consolas"/>
          <w:color w:val="232D3C"/>
          <w:sz w:val="14"/>
        </w:rPr>
        <w:t xml:space="preserve">        "teacherProfileId": "69fae2a012627d3790c2e8a1",</w:t>
      </w:r>
      <w:r>
        <w:br/>
      </w:r>
      <w:r>
        <w:rPr>
          <w:rFonts w:ascii="Consolas" w:hAnsi="Consolas" w:eastAsia="Consolas"/>
          <w:color w:val="232D3C"/>
          <w:sz w:val="14"/>
        </w:rPr>
        <w:t xml:space="preserve">        "room": "101",</w:t>
      </w:r>
      <w:r>
        <w:br/>
      </w:r>
      <w:r>
        <w:rPr>
          <w:rFonts w:ascii="Consolas" w:hAnsi="Consolas" w:eastAsia="Consolas"/>
          <w:color w:val="232D3C"/>
          <w:sz w:val="14"/>
        </w:rPr>
        <w:t xml:space="preserve">        "label": "Mathematics",</w:t>
      </w:r>
      <w:r>
        <w:br/>
      </w:r>
      <w:r>
        <w:rPr>
          <w:rFonts w:ascii="Consolas" w:hAnsi="Consolas" w:eastAsia="Consolas"/>
          <w:color w:val="232D3C"/>
          <w:sz w:val="14"/>
        </w:rPr>
        <w:t xml:space="preserve">        "isBreak": false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"dayOfWeek": "MON",</w:t>
      </w:r>
      <w:r>
        <w:br/>
      </w:r>
      <w:r>
        <w:rPr>
          <w:rFonts w:ascii="Consolas" w:hAnsi="Consolas" w:eastAsia="Consolas"/>
          <w:color w:val="232D3C"/>
          <w:sz w:val="14"/>
        </w:rPr>
        <w:t xml:space="preserve">        "periodNumber": 2,</w:t>
      </w:r>
      <w:r>
        <w:br/>
      </w:r>
      <w:r>
        <w:rPr>
          <w:rFonts w:ascii="Consolas" w:hAnsi="Consolas" w:eastAsia="Consolas"/>
          <w:color w:val="232D3C"/>
          <w:sz w:val="14"/>
        </w:rPr>
        <w:t xml:space="preserve">        "startTime": "09:45",</w:t>
      </w:r>
      <w:r>
        <w:br/>
      </w:r>
      <w:r>
        <w:rPr>
          <w:rFonts w:ascii="Consolas" w:hAnsi="Consolas" w:eastAsia="Consolas"/>
          <w:color w:val="232D3C"/>
          <w:sz w:val="14"/>
        </w:rPr>
        <w:t xml:space="preserve">        "endTime": "10:00",</w:t>
      </w:r>
      <w:r>
        <w:br/>
      </w:r>
      <w:r>
        <w:rPr>
          <w:rFonts w:ascii="Consolas" w:hAnsi="Consolas" w:eastAsia="Consolas"/>
          <w:color w:val="232D3C"/>
          <w:sz w:val="14"/>
        </w:rPr>
        <w:t xml:space="preserve">        "label": "Break",</w:t>
      </w:r>
      <w:r>
        <w:br/>
      </w:r>
      <w:r>
        <w:rPr>
          <w:rFonts w:ascii="Consolas" w:hAnsi="Consolas" w:eastAsia="Consolas"/>
          <w:color w:val="232D3C"/>
          <w:sz w:val="14"/>
        </w:rPr>
        <w:t xml:space="preserve">        "isBreak":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"replaceSectionTimetable":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"slots":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"dayOfWeek": "sample",</w:t>
      </w:r>
      <w:r>
        <w:br/>
      </w:r>
      <w:r>
        <w:rPr>
          <w:rFonts w:ascii="Consolas" w:hAnsi="Consolas" w:eastAsia="Consolas"/>
          <w:color w:val="232D3C"/>
          <w:sz w:val="14"/>
        </w:rPr>
        <w:t xml:space="preserve">          "periodNumber": 1,</w:t>
      </w:r>
      <w:r>
        <w:br/>
      </w:r>
      <w:r>
        <w:rPr>
          <w:rFonts w:ascii="Consolas" w:hAnsi="Consolas" w:eastAsia="Consolas"/>
          <w:color w:val="232D3C"/>
          <w:sz w:val="14"/>
        </w:rPr>
        <w:t xml:space="preserve">          "startTime": "09:00",</w:t>
      </w:r>
      <w:r>
        <w:br/>
      </w:r>
      <w:r>
        <w:rPr>
          <w:rFonts w:ascii="Consolas" w:hAnsi="Consolas" w:eastAsia="Consolas"/>
          <w:color w:val="232D3C"/>
          <w:sz w:val="14"/>
        </w:rPr>
        <w:t xml:space="preserve">          "endTime": "09:00",</w:t>
      </w:r>
      <w:r>
        <w:br/>
      </w:r>
      <w:r>
        <w:rPr>
          <w:rFonts w:ascii="Consolas" w:hAnsi="Consolas" w:eastAsia="Consolas"/>
          <w:color w:val="232D3C"/>
          <w:sz w:val="14"/>
        </w:rPr>
        <w:t xml:space="preserve">          "label": "sample",</w:t>
      </w:r>
      <w:r>
        <w:br/>
      </w:r>
      <w:r>
        <w:rPr>
          <w:rFonts w:ascii="Consolas" w:hAnsi="Consolas" w:eastAsia="Consolas"/>
          <w:color w:val="232D3C"/>
          <w:sz w:val="14"/>
        </w:rPr>
        <w:t xml:space="preserve">          "isBreak":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Section Timetable</w:t>
      </w:r>
    </w:p>
    <w:p>
      <w:pPr>
        <w:ind w:left="198"/>
      </w:pPr>
      <w:r>
        <w:t xml:space="preserve">• </w:t>
      </w:r>
      <w:r>
        <w:t>Folder: Academics / Subjects &amp; Timetable Builder</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GetSectionTimetable</w:t>
      </w:r>
    </w:p>
    <w:p>
      <w:pPr>
        <w:ind w:left="198"/>
      </w:pPr>
      <w:r>
        <w:t xml:space="preserve">• </w:t>
      </w:r>
      <w:r>
        <w:t>Variables: sectionId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GetSectionTimetable($sectionId: ID!) { getSectionTimetable(sectionId: $sectionId) { sectionId slots { id dayOfWeek periodNumber startTime endTime label isBreak }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"getSectionTimetable":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"slots":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"dayOfWeek": "sample",</w:t>
      </w:r>
      <w:r>
        <w:br/>
      </w:r>
      <w:r>
        <w:rPr>
          <w:rFonts w:ascii="Consolas" w:hAnsi="Consolas" w:eastAsia="Consolas"/>
          <w:color w:val="232D3C"/>
          <w:sz w:val="14"/>
        </w:rPr>
        <w:t xml:space="preserve">          "periodNumber": 1,</w:t>
      </w:r>
      <w:r>
        <w:br/>
      </w:r>
      <w:r>
        <w:rPr>
          <w:rFonts w:ascii="Consolas" w:hAnsi="Consolas" w:eastAsia="Consolas"/>
          <w:color w:val="232D3C"/>
          <w:sz w:val="14"/>
        </w:rPr>
        <w:t xml:space="preserve">          "startTime": "09:00",</w:t>
      </w:r>
      <w:r>
        <w:br/>
      </w:r>
      <w:r>
        <w:rPr>
          <w:rFonts w:ascii="Consolas" w:hAnsi="Consolas" w:eastAsia="Consolas"/>
          <w:color w:val="232D3C"/>
          <w:sz w:val="14"/>
        </w:rPr>
        <w:t xml:space="preserve">          "endTime": "09:00",</w:t>
      </w:r>
      <w:r>
        <w:br/>
      </w:r>
      <w:r>
        <w:rPr>
          <w:rFonts w:ascii="Consolas" w:hAnsi="Consolas" w:eastAsia="Consolas"/>
          <w:color w:val="232D3C"/>
          <w:sz w:val="14"/>
        </w:rPr>
        <w:t xml:space="preserve">          "label": "sample",</w:t>
      </w:r>
      <w:r>
        <w:br/>
      </w:r>
      <w:r>
        <w:rPr>
          <w:rFonts w:ascii="Consolas" w:hAnsi="Consolas" w:eastAsia="Consolas"/>
          <w:color w:val="232D3C"/>
          <w:sz w:val="14"/>
        </w:rPr>
        <w:t xml:space="preserve">          "isBreak":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Teacher Timetable</w:t>
      </w:r>
    </w:p>
    <w:p>
      <w:pPr>
        <w:ind w:left="198"/>
      </w:pPr>
      <w:r>
        <w:t xml:space="preserve">• </w:t>
      </w:r>
      <w:r>
        <w:t>Folder: Academics / Subjects &amp; Timetable Builder</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GetTeacherTimetable</w:t>
      </w:r>
    </w:p>
    <w:p>
      <w:pPr>
        <w:ind w:left="198"/>
      </w:pPr>
      <w:r>
        <w:t xml:space="preserve">• </w:t>
      </w:r>
      <w:r>
        <w:t>Variables: profileId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"profileId":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GetTeacherTimetable($profileId: ID!) { getTeacherTimetable(profileId: $profileId) { slots { id sectionId dayOfWeek periodNumber startTime endTime label isBreak } incharges { id role }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"profileId":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"getTeacherTimetable": {</w:t>
      </w:r>
      <w:r>
        <w:br/>
      </w:r>
      <w:r>
        <w:rPr>
          <w:rFonts w:ascii="Consolas" w:hAnsi="Consolas" w:eastAsia="Consolas"/>
          <w:color w:val="232D3C"/>
          <w:sz w:val="14"/>
        </w:rPr>
        <w:t xml:space="preserve">      "slots":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"dayOfWeek": "sample",</w:t>
      </w:r>
      <w:r>
        <w:br/>
      </w:r>
      <w:r>
        <w:rPr>
          <w:rFonts w:ascii="Consolas" w:hAnsi="Consolas" w:eastAsia="Consolas"/>
          <w:color w:val="232D3C"/>
          <w:sz w:val="14"/>
        </w:rPr>
        <w:t xml:space="preserve">          "periodNumber": 1,</w:t>
      </w:r>
      <w:r>
        <w:br/>
      </w:r>
      <w:r>
        <w:rPr>
          <w:rFonts w:ascii="Consolas" w:hAnsi="Consolas" w:eastAsia="Consolas"/>
          <w:color w:val="232D3C"/>
          <w:sz w:val="14"/>
        </w:rPr>
        <w:t xml:space="preserve">          "startTime": "09:00",</w:t>
      </w:r>
      <w:r>
        <w:br/>
      </w:r>
      <w:r>
        <w:rPr>
          <w:rFonts w:ascii="Consolas" w:hAnsi="Consolas" w:eastAsia="Consolas"/>
          <w:color w:val="232D3C"/>
          <w:sz w:val="14"/>
        </w:rPr>
        <w:t xml:space="preserve">          "endTime": "09:00",</w:t>
      </w:r>
      <w:r>
        <w:br/>
      </w:r>
      <w:r>
        <w:rPr>
          <w:rFonts w:ascii="Consolas" w:hAnsi="Consolas" w:eastAsia="Consolas"/>
          <w:color w:val="232D3C"/>
          <w:sz w:val="14"/>
        </w:rPr>
        <w:t xml:space="preserve">          "label": "sample",</w:t>
      </w:r>
      <w:r>
        <w:br/>
      </w:r>
      <w:r>
        <w:rPr>
          <w:rFonts w:ascii="Consolas" w:hAnsi="Consolas" w:eastAsia="Consolas"/>
          <w:color w:val="232D3C"/>
          <w:sz w:val="14"/>
        </w:rPr>
        <w:t xml:space="preserve">          "isBreak":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"incharges":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"role": "sample"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Enroll Student</w:t>
      </w:r>
    </w:p>
    <w:p>
      <w:pPr>
        <w:ind w:left="198"/>
      </w:pPr>
      <w:r>
        <w:t xml:space="preserve">• </w:t>
      </w:r>
      <w:r>
        <w:t>Folder: Academics / Students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EnrollStudent</w:t>
      </w:r>
    </w:p>
    <w:p>
      <w:pPr>
        <w:ind w:left="198"/>
      </w:pPr>
      <w:r>
        <w:t xml:space="preserve">• </w:t>
      </w:r>
      <w:r>
        <w:t>Variables: input</w:t>
      </w:r>
    </w:p>
    <w:p>
      <w:pPr>
        <w:ind w:left="198"/>
      </w:pPr>
      <w:r>
        <w:t xml:space="preserve">• </w:t>
      </w:r>
      <w:r>
        <w:t>Saves: student_id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"firstName": "Arjun",</w:t>
      </w:r>
      <w:r>
        <w:br/>
      </w:r>
      <w:r>
        <w:rPr>
          <w:rFonts w:ascii="Consolas" w:hAnsi="Consolas" w:eastAsia="Consolas"/>
          <w:color w:val="232D3C"/>
          <w:sz w:val="14"/>
        </w:rPr>
        <w:t xml:space="preserve">    "lastName": "Kumar",</w:t>
      </w:r>
      <w:r>
        <w:br/>
      </w:r>
      <w:r>
        <w:rPr>
          <w:rFonts w:ascii="Consolas" w:hAnsi="Consolas" w:eastAsia="Consolas"/>
          <w:color w:val="232D3C"/>
          <w:sz w:val="14"/>
        </w:rPr>
        <w:t xml:space="preserve">    "dateOfBirth": "2010-03-15",</w:t>
      </w:r>
      <w:r>
        <w:br/>
      </w:r>
      <w:r>
        <w:rPr>
          <w:rFonts w:ascii="Consolas" w:hAnsi="Consolas" w:eastAsia="Consolas"/>
          <w:color w:val="232D3C"/>
          <w:sz w:val="14"/>
        </w:rPr>
        <w:t xml:space="preserve">    "gender": "MALE",</w:t>
      </w:r>
      <w:r>
        <w:br/>
      </w:r>
      <w:r>
        <w:rPr>
          <w:rFonts w:ascii="Consolas" w:hAnsi="Consolas" w:eastAsia="Consolas"/>
          <w:color w:val="232D3C"/>
          <w:sz w:val="14"/>
        </w:rPr>
        <w:t xml:space="preserve">    "phone": "9876543210",</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"guardians": [</w:t>
      </w:r>
      <w:r>
        <w:br/>
      </w:r>
      <w:r>
        <w:rPr>
          <w:rFonts w:ascii="Consolas" w:hAnsi="Consolas" w:eastAsia="Consolas"/>
          <w:color w:val="232D3C"/>
          <w:sz w:val="14"/>
        </w:rPr>
        <w:t xml:space="preserve">      {</w:t>
      </w:r>
      <w:r>
        <w:br/>
      </w:r>
      <w:r>
        <w:rPr>
          <w:rFonts w:ascii="Consolas" w:hAnsi="Consolas" w:eastAsia="Consolas"/>
          <w:color w:val="232D3C"/>
          <w:sz w:val="14"/>
        </w:rPr>
        <w:t xml:space="preserve">        "name": "Ravi Kumar",</w:t>
      </w:r>
      <w:r>
        <w:br/>
      </w:r>
      <w:r>
        <w:rPr>
          <w:rFonts w:ascii="Consolas" w:hAnsi="Consolas" w:eastAsia="Consolas"/>
          <w:color w:val="232D3C"/>
          <w:sz w:val="14"/>
        </w:rPr>
        <w:t xml:space="preserve">        "relation": "Father",</w:t>
      </w:r>
      <w:r>
        <w:br/>
      </w:r>
      <w:r>
        <w:rPr>
          <w:rFonts w:ascii="Consolas" w:hAnsi="Consolas" w:eastAsia="Consolas"/>
          <w:color w:val="232D3C"/>
          <w:sz w:val="14"/>
        </w:rPr>
        <w:t xml:space="preserve">        "phone": "9876543211"</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EnrollStudent($input: AWSJSON!) { enrollStudent(input: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irstName\":\"Arjun\",\"lastName\":\"Kumar\",\"dateOfBirth\":\"2010-03-15\",\"gender\":\"MALE\",\"phone\":\"9876543210\",\"campusId\":\"69fae2a012627d3790c2e8a1\",\"academicYearId\":\"69fae2a012627d3790c2e8a1\",\"classId\":\"69fae2a012627d3790c2e8a1\",\"sectionId\":\"69fae2a012627d3790c2e8a1\",\"guardians\":[{\"name\":\"Ravi Kumar\",\"relation\":\"Father\",\"phone\":\"9876543211\"}]}"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"enrollStudent":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Student</w:t>
      </w:r>
    </w:p>
    <w:p>
      <w:pPr>
        <w:ind w:left="198"/>
      </w:pPr>
      <w:r>
        <w:t xml:space="preserve">• </w:t>
      </w:r>
      <w:r>
        <w:t>Folder: Academics / Students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GetStudent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GetStudent($id: ID!) { getStudent(id: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"getStudent":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Student</w:t>
      </w:r>
    </w:p>
    <w:p>
      <w:pPr>
        <w:ind w:left="198"/>
      </w:pPr>
      <w:r>
        <w:t xml:space="preserve">• </w:t>
      </w:r>
      <w:r>
        <w:t>Folder: Academics / Students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UpdateStudent</w:t>
      </w:r>
    </w:p>
    <w:p>
      <w:pPr>
        <w:ind w:left="198"/>
      </w:pPr>
      <w:r>
        <w:t xml:space="preserve">• </w:t>
      </w:r>
      <w:r>
        <w:t>Variables: input, studentId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"phone": "9876543212"</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UpdateStudent($studentId: ID!, $input: AWSJSON!) { updateStudent(studentId: $studentId,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"input": "{\"phone\":\"9876543212\"}"</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"updateStudent":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Assign Student to Class</w:t>
      </w:r>
    </w:p>
    <w:p>
      <w:pPr>
        <w:ind w:left="198"/>
      </w:pPr>
      <w:r>
        <w:t xml:space="preserve">• </w:t>
      </w:r>
      <w:r>
        <w:t>Folder: Academics / Students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AssignStudentClass</w:t>
      </w:r>
    </w:p>
    <w:p>
      <w:pPr>
        <w:ind w:left="198"/>
      </w:pPr>
      <w:r>
        <w:t xml:space="preserve">• </w:t>
      </w:r>
      <w:r>
        <w:t>Variables: input, studentId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AssignStudentClass($studentId: ID!, $input: AWSJSON!) { assignStudentClass(studentId: $studentId,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"input": "{\"classId\":\"69fae2a012627d3790c2e8a1\",\"sectionId\":\"69fae2a012627d3790c2e8a1\",\"academicYearId\":\"69fae2a012627d3790c2e8a1\"}"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"assignStudentClass":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"Grade 10",</w:t>
      </w:r>
      <w:r>
        <w:br/>
      </w:r>
      <w:r>
        <w:rPr>
          <w:rFonts w:ascii="Consolas" w:hAnsi="Consolas" w:eastAsia="Consolas"/>
          <w:color w:val="232D3C"/>
          <w:sz w:val="14"/>
        </w:rPr>
        <w:t xml:space="preserve">      "code": "G10",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Student Status</w:t>
      </w:r>
    </w:p>
    <w:p>
      <w:pPr>
        <w:ind w:left="198"/>
      </w:pPr>
      <w:r>
        <w:t xml:space="preserve">• </w:t>
      </w:r>
      <w:r>
        <w:t>Folder: Academics / Students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UpdateStudentStatus</w:t>
      </w:r>
    </w:p>
    <w:p>
      <w:pPr>
        <w:ind w:left="198"/>
      </w:pPr>
      <w:r>
        <w:t xml:space="preserve">• </w:t>
      </w:r>
      <w:r>
        <w:t>Variables: status, studentId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UpdateStudentStatus($studentId: ID!, $status: String!) { updateStudentStatus(studentId: $studentId, status: $status)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"updateStudentStatus":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Students</w:t>
      </w:r>
    </w:p>
    <w:p>
      <w:pPr>
        <w:ind w:left="198"/>
      </w:pPr>
      <w:r>
        <w:t xml:space="preserve">• </w:t>
      </w:r>
      <w:r>
        <w:t>Folder: Academics / Students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listStudents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"listStudents":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Generate Registration Numbers</w:t>
      </w:r>
    </w:p>
    <w:p>
      <w:pPr>
        <w:ind w:left="198"/>
      </w:pPr>
      <w:r>
        <w:t xml:space="preserve">• </w:t>
      </w:r>
      <w:r>
        <w:t>Folder: Academics / Registration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GenerateRegistrationNumbers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"gradeId":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GenerateRegistrationNumbers($input: AWSJSON!) { generateRegistrationNumbers(input: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"{\"academicYearId\":\"69fae2a012627d3790c2e8a1\",\"campusId\":\"69fae2a012627d3790c2e8a1\",\"gradeId\":\"69fae2a012627d3790c2e8a1\"}"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"generateRegistrationNumbers":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Freeze Registration Numbers</w:t>
      </w:r>
    </w:p>
    <w:p>
      <w:pPr>
        <w:ind w:left="198"/>
      </w:pPr>
      <w:r>
        <w:t xml:space="preserve">• </w:t>
      </w:r>
      <w:r>
        <w:t>Folder: Academics / Registration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FreezeRegistrationNumbers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"gradeId":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FreezeRegistrationNumbers($input: AWSJSON!) { freezeRegistrationNumbers(input: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"{\"academicYearId\":\"69fae2a012627d3790c2e8a1\",\"campusId\":\"69fae2a012627d3790c2e8a1\",\"gradeId\":\"69fae2a012627d3790c2e8a1\"}"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"freezeRegistrationNumbers":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Registration Batches</w:t>
      </w:r>
    </w:p>
    <w:p>
      <w:pPr>
        <w:ind w:left="198"/>
      </w:pPr>
      <w:r>
        <w:t xml:space="preserve">• </w:t>
      </w:r>
      <w:r>
        <w:t>Folder: Academics / Registration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listRegistrationBatches(academicYearId: \"69fae2a012627d3790c2e8a1\", campusId: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"listRegistrationBatches":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Generate Roll Numbers — Alphabetical</w:t>
      </w:r>
    </w:p>
    <w:p>
      <w:pPr>
        <w:ind w:left="198"/>
      </w:pPr>
      <w:r>
        <w:t xml:space="preserve">• </w:t>
      </w:r>
      <w:r>
        <w:t>Folder: Academics / Roll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GenerateRollNumbers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"gradeId":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"generationMode": "ALPHABETICAL"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GenerateRollNumbers($input: AWSJSON!) { generateRollNumbers(input: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"{\"academicYearId\":\"69fae2a012627d3790c2e8a1\",\"campusId\":\"69fae2a012627d3790c2e8a1\",\"gradeId\":\"69fae2a012627d3790c2e8a1\",\"sectionId\":\"69fae2a012627d3790c2e8a1\",\"generationMode\":\"ALPHABETICAL\"}"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"generateRollNumbers":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Generate Roll Numbers — Sequential</w:t>
      </w:r>
    </w:p>
    <w:p>
      <w:pPr>
        <w:ind w:left="198"/>
      </w:pPr>
      <w:r>
        <w:t xml:space="preserve">• </w:t>
      </w:r>
      <w:r>
        <w:t>Folder: Academics / Roll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GenerateRollNumbers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"gradeId":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"generationMode": "SEQUENTIAL"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GenerateRollNumbers($input: AWSJSON!) { generateRollNumbers(input: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"{\"academicYearId\":\"69fae2a012627d3790c2e8a1\",\"campusId\":\"69fae2a012627d3790c2e8a1\",\"gradeId\":\"69fae2a012627d3790c2e8a1\",\"sectionId\":\"69fae2a012627d3790c2e8a1\",\"generationMode\":\"SEQUENTIAL\"}"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"generateRollNumbers":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Freeze Roll Numbers</w:t>
      </w:r>
    </w:p>
    <w:p>
      <w:pPr>
        <w:ind w:left="198"/>
      </w:pPr>
      <w:r>
        <w:t xml:space="preserve">• </w:t>
      </w:r>
      <w:r>
        <w:t>Folder: Academics / Roll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FreezeRollNumbers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"gradeId":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FreezeRollNumbers($input: AWSJSON!) { freezeRollNumbers(input: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"{\"academicYearId\":\"69fae2a012627d3790c2e8a1\",\"campusId\":\"69fae2a012627d3790c2e8a1\",\"gradeId\":\"69fae2a012627d3790c2e8a1\",\"sectionId\":\"69fae2a012627d3790c2e8a1\"}"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"freezeRollNumbers":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Roll Number Batches</w:t>
      </w:r>
    </w:p>
    <w:p>
      <w:pPr>
        <w:ind w:left="198"/>
      </w:pPr>
      <w:r>
        <w:t xml:space="preserve">• </w:t>
      </w:r>
      <w:r>
        <w:t>Folder: Academics / Roll Numbers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listRollNoBatches(academicYearId: \"69fae2a012627d3790c2e8a1\", campusId: \"69fae2a012627d3790c2e8a1\", sectionId: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"listRollNoBatches":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Mark Section Attendance</w:t>
      </w:r>
    </w:p>
    <w:p>
      <w:pPr>
        <w:ind w:left="198"/>
      </w:pPr>
      <w:r>
        <w:t xml:space="preserve">• </w:t>
      </w:r>
      <w:r>
        <w:t>Folder: Academics / Attendance</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MarkSectionAttendance</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"date": "2026-05-06",</w:t>
      </w:r>
      <w:r>
        <w:br/>
      </w:r>
      <w:r>
        <w:rPr>
          <w:rFonts w:ascii="Consolas" w:hAnsi="Consolas" w:eastAsia="Consolas"/>
          <w:color w:val="232D3C"/>
          <w:sz w:val="14"/>
        </w:rPr>
        <w:t xml:space="preserve">    "records": [</w:t>
      </w:r>
      <w:r>
        <w:br/>
      </w:r>
      <w:r>
        <w:rPr>
          <w:rFonts w:ascii="Consolas" w:hAnsi="Consolas" w:eastAsia="Consolas"/>
          <w:color w:val="232D3C"/>
          <w:sz w:val="14"/>
        </w:rPr>
        <w:t xml:space="preserve">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"status": "PRESENT"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MarkSectionAttendance($input: BulkAttendanceInput!) { markSectionAttendance(input: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"date": "2026-05-06",</w:t>
      </w:r>
      <w:r>
        <w:br/>
      </w:r>
      <w:r>
        <w:rPr>
          <w:rFonts w:ascii="Consolas" w:hAnsi="Consolas" w:eastAsia="Consolas"/>
          <w:color w:val="232D3C"/>
          <w:sz w:val="14"/>
        </w:rPr>
        <w:t xml:space="preserve">      "records": [</w:t>
      </w:r>
      <w:r>
        <w:br/>
      </w:r>
      <w:r>
        <w:rPr>
          <w:rFonts w:ascii="Consolas" w:hAnsi="Consolas" w:eastAsia="Consolas"/>
          <w:color w:val="232D3C"/>
          <w:sz w:val="14"/>
        </w:rPr>
        <w:t xml:space="preserve">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"status": "PRESENT"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"markSectionAttendance":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"A",</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"capacity": 40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Section Attendance (by date)</w:t>
      </w:r>
    </w:p>
    <w:p>
      <w:pPr>
        <w:ind w:left="198"/>
      </w:pPr>
      <w:r>
        <w:t xml:space="preserve">• </w:t>
      </w:r>
      <w:r>
        <w:t>Folder: Academics / Attendance</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GetSectionAttendance</w:t>
      </w:r>
    </w:p>
    <w:p>
      <w:pPr>
        <w:ind w:left="198"/>
      </w:pPr>
      <w:r>
        <w:t xml:space="preserve">• </w:t>
      </w:r>
      <w:r>
        <w:t>Variables: date, sectionId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"date": "2026-05-06"</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GetSectionAttendance($sectionId: ID!, $date: AWSDate!) { getSectionAttendance(sectionId: $sectionId, date: $date) { studentId status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"date": "2026-05-06"</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"getSectionAttendance":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Attendance Summary (date range)</w:t>
      </w:r>
    </w:p>
    <w:p>
      <w:pPr>
        <w:ind w:left="198"/>
      </w:pPr>
      <w:r>
        <w:t xml:space="preserve">• </w:t>
      </w:r>
      <w:r>
        <w:t>Folder: Academics / Attendance</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GetAttendanceSummary</w:t>
      </w:r>
    </w:p>
    <w:p>
      <w:pPr>
        <w:ind w:left="198"/>
      </w:pPr>
      <w:r>
        <w:t xml:space="preserve">• </w:t>
      </w:r>
      <w:r>
        <w:t>Variables: fromDate, sectionId, toDate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"fromDate": "2025-06-01",</w:t>
      </w:r>
      <w:r>
        <w:br/>
      </w:r>
      <w:r>
        <w:rPr>
          <w:rFonts w:ascii="Consolas" w:hAnsi="Consolas" w:eastAsia="Consolas"/>
          <w:color w:val="232D3C"/>
          <w:sz w:val="14"/>
        </w:rPr>
        <w:t xml:space="preserve">  "toDate": "2025-12-31"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GetAttendanceSummary($sectionId: ID!, $fromDate: String!, $toDate: String!) { getSectionAttendanceSummary(sectionId: $sectionId, fromDate: $fromDate, toDate: $toDate)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"fromDate": "2025-06-01",</w:t>
      </w:r>
      <w:r>
        <w:br/>
      </w:r>
      <w:r>
        <w:rPr>
          <w:rFonts w:ascii="Consolas" w:hAnsi="Consolas" w:eastAsia="Consolas"/>
          <w:color w:val="232D3C"/>
          <w:sz w:val="14"/>
        </w:rPr>
        <w:t xml:space="preserve">    "toDate": "2025-12-31"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"getSectionAttendanceSummary":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"A",</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"capacity": 40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Student Attendance (date range)</w:t>
      </w:r>
    </w:p>
    <w:p>
      <w:pPr>
        <w:ind w:left="198"/>
      </w:pPr>
      <w:r>
        <w:t xml:space="preserve">• </w:t>
      </w:r>
      <w:r>
        <w:t>Folder: Academics / Attendance</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GetStudentAttendance</w:t>
      </w:r>
    </w:p>
    <w:p>
      <w:pPr>
        <w:ind w:left="198"/>
      </w:pPr>
      <w:r>
        <w:t xml:space="preserve">• </w:t>
      </w:r>
      <w:r>
        <w:t>Variables: from, studentId, to</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"from": "2025-06-01",</w:t>
      </w:r>
      <w:r>
        <w:br/>
      </w:r>
      <w:r>
        <w:rPr>
          <w:rFonts w:ascii="Consolas" w:hAnsi="Consolas" w:eastAsia="Consolas"/>
          <w:color w:val="232D3C"/>
          <w:sz w:val="14"/>
        </w:rPr>
        <w:t xml:space="preserve">  "to": "2025-12-31"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GetStudentAttendance($studentId: ID!, $from: AWSDate!, $to: AWSDate!) { getStudentAttendance(studentId: $studentId, from: $from, to: $to) { studentId status date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"from": "2025-06-01",</w:t>
      </w:r>
      <w:r>
        <w:br/>
      </w:r>
      <w:r>
        <w:rPr>
          <w:rFonts w:ascii="Consolas" w:hAnsi="Consolas" w:eastAsia="Consolas"/>
          <w:color w:val="232D3C"/>
          <w:sz w:val="14"/>
        </w:rPr>
        <w:t xml:space="preserve">    "to": "2025-12-31"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"getStudentAttendance":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"date": "2026-05-06"</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Exam</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CreateExam</w:t>
      </w:r>
    </w:p>
    <w:p>
      <w:pPr>
        <w:ind w:left="198"/>
      </w:pPr>
      <w:r>
        <w:t xml:space="preserve">• </w:t>
      </w:r>
      <w:r>
        <w:t>Variables: input</w:t>
      </w:r>
    </w:p>
    <w:p>
      <w:pPr>
        <w:ind w:left="198"/>
      </w:pPr>
      <w:r>
        <w:t xml:space="preserve">• </w:t>
      </w:r>
      <w:r>
        <w:t>Saves: exam_id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"Term 1 Exam 2025",</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"startDate": "2025-10-15",</w:t>
      </w:r>
      <w:r>
        <w:br/>
      </w:r>
      <w:r>
        <w:rPr>
          <w:rFonts w:ascii="Consolas" w:hAnsi="Consolas" w:eastAsia="Consolas"/>
          <w:color w:val="232D3C"/>
          <w:sz w:val="14"/>
        </w:rPr>
        <w:t xml:space="preserve">    "endDate": "2025-10-20",</w:t>
      </w:r>
      <w:r>
        <w:br/>
      </w:r>
      <w:r>
        <w:rPr>
          <w:rFonts w:ascii="Consolas" w:hAnsi="Consolas" w:eastAsia="Consolas"/>
          <w:color w:val="232D3C"/>
          <w:sz w:val="14"/>
        </w:rPr>
        <w:t xml:space="preserve">    "maxMarks": 100,</w:t>
      </w:r>
      <w:r>
        <w:br/>
      </w:r>
      <w:r>
        <w:rPr>
          <w:rFonts w:ascii="Consolas" w:hAnsi="Consolas" w:eastAsia="Consolas"/>
          <w:color w:val="232D3C"/>
          <w:sz w:val="14"/>
        </w:rPr>
        <w:t xml:space="preserve">    "passingMarks": 35,</w:t>
      </w:r>
      <w:r>
        <w:br/>
      </w:r>
      <w:r>
        <w:rPr>
          <w:rFonts w:ascii="Consolas" w:hAnsi="Consolas" w:eastAsia="Consolas"/>
          <w:color w:val="232D3C"/>
          <w:sz w:val="14"/>
        </w:rPr>
        <w:t xml:space="preserve">    "type": "UNIT_TEST"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CreateExam($input: AWSJSON!) { createExam(input: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"{\"name\":\"Term 1 Exam 2025\",\"classId\":\"69fae2a012627d3790c2e8a1\",\"sectionId\":\"69fae2a012627d3790c2e8a1\",\"academicYearId\":\"69fae2a012627d3790c2e8a1\",\"campusId\":\"69fae2a012627d3790c2e8a1\",\"startDate\":\"2025-10-15\",\"endDate\":\"2025-10-20\",\"maxMarks\":100,\"passingMarks\":35,\"type\":\"UNIT_TES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"createExam":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"Mid Term",</w:t>
      </w:r>
      <w:r>
        <w:br/>
      </w:r>
      <w:r>
        <w:rPr>
          <w:rFonts w:ascii="Consolas" w:hAnsi="Consolas" w:eastAsia="Consolas"/>
          <w:color w:val="232D3C"/>
          <w:sz w:val="14"/>
        </w:rPr>
        <w:t xml:space="preserve">      "examType": "TERM",</w:t>
      </w:r>
      <w:r>
        <w:br/>
      </w:r>
      <w:r>
        <w:rPr>
          <w:rFonts w:ascii="Consolas" w:hAnsi="Consolas" w:eastAsia="Consolas"/>
          <w:color w:val="232D3C"/>
          <w:sz w:val="14"/>
        </w:rPr>
        <w:t xml:space="preserve">      "status": "DRAFT"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Exams</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exam_id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listExams(academicYearId: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"listExams":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"Mid Term",</w:t>
      </w:r>
      <w:r>
        <w:br/>
      </w:r>
      <w:r>
        <w:rPr>
          <w:rFonts w:ascii="Consolas" w:hAnsi="Consolas" w:eastAsia="Consolas"/>
          <w:color w:val="232D3C"/>
          <w:sz w:val="14"/>
        </w:rPr>
        <w:t xml:space="preserve">        "examType": "TERM",</w:t>
      </w:r>
      <w:r>
        <w:br/>
      </w:r>
      <w:r>
        <w:rPr>
          <w:rFonts w:ascii="Consolas" w:hAnsi="Consolas" w:eastAsia="Consolas"/>
          <w:color w:val="232D3C"/>
          <w:sz w:val="14"/>
        </w:rPr>
        <w:t xml:space="preserve">        "status": "DRAFT"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Exam</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GetExam</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GetExam($id: ID!) { getExam(id: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"getExam":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"Mid Term",</w:t>
      </w:r>
      <w:r>
        <w:br/>
      </w:r>
      <w:r>
        <w:rPr>
          <w:rFonts w:ascii="Consolas" w:hAnsi="Consolas" w:eastAsia="Consolas"/>
          <w:color w:val="232D3C"/>
          <w:sz w:val="14"/>
        </w:rPr>
        <w:t xml:space="preserve">      "examType": "TERM",</w:t>
      </w:r>
      <w:r>
        <w:br/>
      </w:r>
      <w:r>
        <w:rPr>
          <w:rFonts w:ascii="Consolas" w:hAnsi="Consolas" w:eastAsia="Consolas"/>
          <w:color w:val="232D3C"/>
          <w:sz w:val="14"/>
        </w:rPr>
        <w:t xml:space="preserve">      "status": "DRAFT"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Enter Marks (single student)</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EnterMarks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"examId": "69fae2a012627d3790c2e8a1",</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"marksObtained": 78,</w:t>
      </w:r>
      <w:r>
        <w:br/>
      </w:r>
      <w:r>
        <w:rPr>
          <w:rFonts w:ascii="Consolas" w:hAnsi="Consolas" w:eastAsia="Consolas"/>
          <w:color w:val="232D3C"/>
          <w:sz w:val="14"/>
        </w:rPr>
        <w:t xml:space="preserve">    "maxMarks": 100,</w:t>
      </w:r>
      <w:r>
        <w:br/>
      </w:r>
      <w:r>
        <w:rPr>
          <w:rFonts w:ascii="Consolas" w:hAnsi="Consolas" w:eastAsia="Consolas"/>
          <w:color w:val="232D3C"/>
          <w:sz w:val="14"/>
        </w:rPr>
        <w:t xml:space="preserve">    "grade": "A",</w:t>
      </w:r>
      <w:r>
        <w:br/>
      </w:r>
      <w:r>
        <w:rPr>
          <w:rFonts w:ascii="Consolas" w:hAnsi="Consolas" w:eastAsia="Consolas"/>
          <w:color w:val="232D3C"/>
          <w:sz w:val="14"/>
        </w:rPr>
        <w:t xml:space="preserve">    "remarks": "Good performance"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EnterMarks($input: AWSJSON!) { enterMarks(input: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"{\"examId\":\"69fae2a012627d3790c2e8a1\",\"studentId\":\"69fae2a012627d3790c2e8a1\",\"marksObtained\":78,\"maxMarks\":100,\"grade\":\"A\",\"remarks\":\"Good performance\"}"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"enterMarks":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Exam Stats</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GetExamStats</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GetExamStats($id: ID!) { getExamStats(id: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"getExamStats":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"Mid Term",</w:t>
      </w:r>
      <w:r>
        <w:br/>
      </w:r>
      <w:r>
        <w:rPr>
          <w:rFonts w:ascii="Consolas" w:hAnsi="Consolas" w:eastAsia="Consolas"/>
          <w:color w:val="232D3C"/>
          <w:sz w:val="14"/>
        </w:rPr>
        <w:t xml:space="preserve">      "examType": "TERM",</w:t>
      </w:r>
      <w:r>
        <w:br/>
      </w:r>
      <w:r>
        <w:rPr>
          <w:rFonts w:ascii="Consolas" w:hAnsi="Consolas" w:eastAsia="Consolas"/>
          <w:color w:val="232D3C"/>
          <w:sz w:val="14"/>
        </w:rPr>
        <w:t xml:space="preserve">      "status": "DRAFT"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Marks Status</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GetMarksStatus</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GetMarksStatus($id: ID!) { getMarksStatus(id: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"getMarksStatus":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Exam Results</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GetExamResults</w:t>
      </w:r>
    </w:p>
    <w:p>
      <w:pPr>
        <w:ind w:left="198"/>
      </w:pPr>
      <w:r>
        <w:t xml:space="preserve">• </w:t>
      </w:r>
      <w:r>
        <w:t>Variables: examId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"examId":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GetExamResults($examId: ID!) { getExamResults(examId: $examId)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"examId":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"getExamResults":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"Mid Term",</w:t>
      </w:r>
      <w:r>
        <w:br/>
      </w:r>
      <w:r>
        <w:rPr>
          <w:rFonts w:ascii="Consolas" w:hAnsi="Consolas" w:eastAsia="Consolas"/>
          <w:color w:val="232D3C"/>
          <w:sz w:val="14"/>
        </w:rPr>
        <w:t xml:space="preserve">      "examType": "TERM",</w:t>
      </w:r>
      <w:r>
        <w:br/>
      </w:r>
      <w:r>
        <w:rPr>
          <w:rFonts w:ascii="Consolas" w:hAnsi="Consolas" w:eastAsia="Consolas"/>
          <w:color w:val="232D3C"/>
          <w:sz w:val="14"/>
        </w:rPr>
        <w:t xml:space="preserve">      "status": "DRAFT"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Publish Results</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PublishResults</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PublishResults($id: ID!) { publishResults(id: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"publishResults":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Results (published)</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listResults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"listResults":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Exam</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UpdateExam</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"name": "Term 1 Exam 2025 (Updated)"</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UpdateExam($id: ID!, $input: AWSJSON!) { updateExam(id: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"{\"name\":\"Term 1 Exam 2025 (Updated)\"}"</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"updateExam":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"Mid Term",</w:t>
      </w:r>
      <w:r>
        <w:br/>
      </w:r>
      <w:r>
        <w:rPr>
          <w:rFonts w:ascii="Consolas" w:hAnsi="Consolas" w:eastAsia="Consolas"/>
          <w:color w:val="232D3C"/>
          <w:sz w:val="14"/>
        </w:rPr>
        <w:t xml:space="preserve">      "examType": "TERM",</w:t>
      </w:r>
      <w:r>
        <w:br/>
      </w:r>
      <w:r>
        <w:rPr>
          <w:rFonts w:ascii="Consolas" w:hAnsi="Consolas" w:eastAsia="Consolas"/>
          <w:color w:val="232D3C"/>
          <w:sz w:val="14"/>
        </w:rPr>
        <w:t xml:space="preserve">      "status": "DRAFT"</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Exam</w:t>
      </w:r>
    </w:p>
    <w:p>
      <w:pPr>
        <w:ind w:left="198"/>
      </w:pPr>
      <w:r>
        <w:t xml:space="preserve">• </w:t>
      </w:r>
      <w:r>
        <w:t>Folder: Academics / Exams &amp;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DeleteExam</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DeleteExam($id: ID!) { deleteExam(id: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"deleteExam":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Set Promotion Eligibility</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SetStudentPromotionEligibility</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"updates": [</w:t>
      </w:r>
      <w:r>
        <w:br/>
      </w:r>
      <w:r>
        <w:rPr>
          <w:rFonts w:ascii="Consolas" w:hAnsi="Consolas" w:eastAsia="Consolas"/>
          <w:color w:val="232D3C"/>
          <w:sz w:val="14"/>
        </w:rPr>
        <w:t xml:space="preserve">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"eligibility": "ELIGIBLE"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SetStudentPromotionEligibility($input: AWSJSON!) { setStudentPromotionEligibility(input: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"{\"academicYearId\":\"69fae2a012627d3790c2e8a1\",\"updates\":[{\"studentId\":\"69fae2a012627d3790c2e8a1\",\"eligibility\":\"ELIGIBLE\"}]}"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"setStudentPromotionEligibility":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Auto-Evaluate Promotion Eligibility</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AutoEvaluatePromotionEligibility</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"gradeId":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"minAttendancePct": 75,</w:t>
      </w:r>
      <w:r>
        <w:br/>
      </w:r>
      <w:r>
        <w:rPr>
          <w:rFonts w:ascii="Consolas" w:hAnsi="Consolas" w:eastAsia="Consolas"/>
          <w:color w:val="232D3C"/>
          <w:sz w:val="14"/>
        </w:rPr>
        <w:t xml:space="preserve">    "minAvgMarks": 35</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AutoEvaluatePromotionEligibility($input: AWSJSON!) { autoEvaluatePromotionEligibility(input: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"{\"academicYearId\":\"69fae2a012627d3790c2e8a1\",\"campusId\":\"69fae2a012627d3790c2e8a1\",\"gradeId\":\"69fae2a012627d3790c2e8a1\",\"sectionId\":\"69fae2a012627d3790c2e8a1\",\"minAttendancePct\":75,\"minAvgMarks\":35}"</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"autoEvaluatePromotionEligibility":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SAME_SECTION / Skip fee</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"studentIds": [</w:t>
      </w:r>
      <w:r>
        <w:br/>
      </w:r>
      <w:r>
        <w:rPr>
          <w:rFonts w:ascii="Consolas" w:hAnsi="Consolas" w:eastAsia="Consolas"/>
          <w:color w:val="232D3C"/>
          <w:sz w:val="14"/>
        </w:rPr>
        <w:t xml:space="preserve">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"sectionStrategy": "SAME_SECTION",</w:t>
      </w:r>
      <w:r>
        <w:br/>
      </w:r>
      <w:r>
        <w:rPr>
          <w:rFonts w:ascii="Consolas" w:hAnsi="Consolas" w:eastAsia="Consolas"/>
          <w:color w:val="232D3C"/>
          <w:sz w:val="14"/>
        </w:rPr>
        <w:t xml:space="preserve">    "eligibilityMode": "USE_ENROLLMENT_ELIGIBILITY",</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tudentIds\":[\"69fae2a012627d3790c2e8a1\"],\"sectionStrategy\":\"SAME_SECTION\",\"eligibilityMode\":\"USE_ENROLLMENT_ELIGIBILITY\",\"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MANUAL sections / Copy fee pattern</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"studentIds": [</w:t>
      </w:r>
      <w:r>
        <w:br/>
      </w:r>
      <w:r>
        <w:rPr>
          <w:rFonts w:ascii="Consolas" w:hAnsi="Consolas" w:eastAsia="Consolas"/>
          <w:color w:val="232D3C"/>
          <w:sz w:val="14"/>
        </w:rPr>
        <w:t xml:space="preserve">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"sectionStrategy": "MANUAL",</w:t>
      </w:r>
      <w:r>
        <w:br/>
      </w:r>
      <w:r>
        <w:rPr>
          <w:rFonts w:ascii="Consolas" w:hAnsi="Consolas" w:eastAsia="Consolas"/>
          <w:color w:val="232D3C"/>
          <w:sz w:val="14"/>
        </w:rPr>
        <w:t xml:space="preserve">    "manualAssignments": [</w:t>
      </w:r>
      <w:r>
        <w:br/>
      </w:r>
      <w:r>
        <w:rPr>
          <w:rFonts w:ascii="Consolas" w:hAnsi="Consolas" w:eastAsia="Consolas"/>
          <w:color w:val="232D3C"/>
          <w:sz w:val="14"/>
        </w:rPr>
        <w:t xml:space="preserve">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"eligibilityMode": "PROMOTE_ALL",</w:t>
      </w:r>
      <w:r>
        <w:br/>
      </w:r>
      <w:r>
        <w:rPr>
          <w:rFonts w:ascii="Consolas" w:hAnsi="Consolas" w:eastAsia="Consolas"/>
          <w:color w:val="232D3C"/>
          <w:sz w:val="14"/>
        </w:rPr>
        <w:t xml:space="preserve">    "feeAction": "COPY_PATTERN"</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tudentIds\":[\"69fae2a012627d3790c2e8a1\"],\"sectionStrategy\":\"MANUAL\",\"manualAssignments\":[{\"studentId\":\"69fae2a012627d3790c2e8a1\",\"sectionId\":\"69fae2a012627d3790c2e8a1\"}],\"eligibilityMode\":\"PROMOTE_ALL\",\"feeAction\":\"COPY_PATTERN\"}"</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AUTO_SHUFFLE / Assign existing fee</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"AUTO_SHUFFLE",</w:t>
      </w:r>
      <w:r>
        <w:br/>
      </w:r>
      <w:r>
        <w:rPr>
          <w:rFonts w:ascii="Consolas" w:hAnsi="Consolas" w:eastAsia="Consolas"/>
          <w:color w:val="232D3C"/>
          <w:sz w:val="14"/>
        </w:rPr>
        <w:t xml:space="preserve">    "eligibilityMode": "PROMOTE_ALL",</w:t>
      </w:r>
      <w:r>
        <w:br/>
      </w:r>
      <w:r>
        <w:rPr>
          <w:rFonts w:ascii="Consolas" w:hAnsi="Consolas" w:eastAsia="Consolas"/>
          <w:color w:val="232D3C"/>
          <w:sz w:val="14"/>
        </w:rPr>
        <w:t xml:space="preserve">    "feeAction": "ASSIGN_EXISTING",</w:t>
      </w:r>
      <w:r>
        <w:br/>
      </w:r>
      <w:r>
        <w:rPr>
          <w:rFonts w:ascii="Consolas" w:hAnsi="Consolas" w:eastAsia="Consolas"/>
          <w:color w:val="232D3C"/>
          <w:sz w:val="14"/>
        </w:rPr>
        <w:t xml:space="preserve">    "feeStructureId":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AUTO_SHUFFLE\",\"eligibilityMode\":\"PROMOTE_ALL\",\"feeAction\":\"ASSIGN_EXISTING\",\"feeStructure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GENDER_BALANCE</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"GENDER_BALANCE",</w:t>
      </w:r>
      <w:r>
        <w:br/>
      </w:r>
      <w:r>
        <w:rPr>
          <w:rFonts w:ascii="Consolas" w:hAnsi="Consolas" w:eastAsia="Consolas"/>
          <w:color w:val="232D3C"/>
          <w:sz w:val="14"/>
        </w:rPr>
        <w:t xml:space="preserve">    "eligibilityMode": "USE_ENROLLMENT_ELIGIBILITY",</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GENDER_BALANCE\",\"eligibilityMode\":\"USE_ENROLLMENT_ELIGIBILITY\",\"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CAPACITY_LIMIT</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"CAPACITY_LIMIT",</w:t>
      </w:r>
      <w:r>
        <w:br/>
      </w:r>
      <w:r>
        <w:rPr>
          <w:rFonts w:ascii="Consolas" w:hAnsi="Consolas" w:eastAsia="Consolas"/>
          <w:color w:val="232D3C"/>
          <w:sz w:val="14"/>
        </w:rPr>
        <w:t xml:space="preserve">    "sectionCapacity": 40,</w:t>
      </w:r>
      <w:r>
        <w:br/>
      </w:r>
      <w:r>
        <w:rPr>
          <w:rFonts w:ascii="Consolas" w:hAnsi="Consolas" w:eastAsia="Consolas"/>
          <w:color w:val="232D3C"/>
          <w:sz w:val="14"/>
        </w:rPr>
        <w:t xml:space="preserve">    "eligibilityMode": "USE_ENROLLMENT_ELIGIBILITY",</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CAPACITY_LIMIT\",\"sectionCapacity\":40,\"eligibilityMode\":\"USE_ENROLLMENT_ELIGIBILITY\",\"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PERFORMANCE_RANK (by exam scores)</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"PERFORMANCE_RANK",</w:t>
      </w:r>
      <w:r>
        <w:br/>
      </w:r>
      <w:r>
        <w:rPr>
          <w:rFonts w:ascii="Consolas" w:hAnsi="Consolas" w:eastAsia="Consolas"/>
          <w:color w:val="232D3C"/>
          <w:sz w:val="14"/>
        </w:rPr>
        <w:t xml:space="preserve">    "examId": "69fae2a012627d3790c2e8a1",</w:t>
      </w:r>
      <w:r>
        <w:br/>
      </w:r>
      <w:r>
        <w:rPr>
          <w:rFonts w:ascii="Consolas" w:hAnsi="Consolas" w:eastAsia="Consolas"/>
          <w:color w:val="232D3C"/>
          <w:sz w:val="14"/>
        </w:rPr>
        <w:t xml:space="preserve">    "eligibilityMode": "USE_ENROLLMENT_ELIGIBILITY",</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PERFORMANCE_RANK\",\"examId\":\"69fae2a012627d3790c2e8a1\",\"eligibilityMode\":\"USE_ENROLLMENT_ELIGIBILITY\",\"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SUBJECT_GROUP</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"SUBJECT_GROUP",</w:t>
      </w:r>
      <w:r>
        <w:br/>
      </w:r>
      <w:r>
        <w:rPr>
          <w:rFonts w:ascii="Consolas" w:hAnsi="Consolas" w:eastAsia="Consolas"/>
          <w:color w:val="232D3C"/>
          <w:sz w:val="14"/>
        </w:rPr>
        <w:t xml:space="preserve">    "subjectGroupMappings": [</w:t>
      </w:r>
      <w:r>
        <w:br/>
      </w:r>
      <w:r>
        <w:rPr>
          <w:rFonts w:ascii="Consolas" w:hAnsi="Consolas" w:eastAsia="Consolas"/>
          <w:color w:val="232D3C"/>
          <w:sz w:val="14"/>
        </w:rPr>
        <w:t xml:space="preserve">      {</w:t>
      </w:r>
      <w:r>
        <w:br/>
      </w:r>
      <w:r>
        <w:rPr>
          <w:rFonts w:ascii="Consolas" w:hAnsi="Consolas" w:eastAsia="Consolas"/>
          <w:color w:val="232D3C"/>
          <w:sz w:val="14"/>
        </w:rPr>
        <w:t xml:space="preserve">        "subjectId":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"eligibilityMode": "PROMOTE_ALL",</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SUBJECT_GROUP\",\"subjectGroupMappings\":[{\"subjectId\":\"69fae2a012627d3790c2e8a1\",\"sectionId\":\"69fae2a012627d3790c2e8a1\"}],\"eligibilityMode\":\"PROMOTE_ALL\",\"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TRANSPORT_ROUTE</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"TRANSPORT_ROUTE",</w:t>
      </w:r>
      <w:r>
        <w:br/>
      </w:r>
      <w:r>
        <w:rPr>
          <w:rFonts w:ascii="Consolas" w:hAnsi="Consolas" w:eastAsia="Consolas"/>
          <w:color w:val="232D3C"/>
          <w:sz w:val="14"/>
        </w:rPr>
        <w:t xml:space="preserve">    "eligibilityMode": "USE_ENROLLMENT_ELIGIBILITY",</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TRANSPORT_ROUTE\",\"eligibilityMode\":\"USE_ENROLLMENT_ELIGIBILITY\",\"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Promote Students — EXCEL_IMPORT (pre-uploaded file)</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PromoteStudents</w:t>
      </w:r>
    </w:p>
    <w:p>
      <w:pPr>
        <w:ind w:left="198"/>
      </w:pPr>
      <w:r>
        <w:t xml:space="preserve">• </w:t>
      </w:r>
      <w:r>
        <w:t>Variables: input</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"fromGradeId": "69fae2a012627d3790c2e8a1",</w:t>
      </w:r>
      <w:r>
        <w:br/>
      </w:r>
      <w:r>
        <w:rPr>
          <w:rFonts w:ascii="Consolas" w:hAnsi="Consolas" w:eastAsia="Consolas"/>
          <w:color w:val="232D3C"/>
          <w:sz w:val="14"/>
        </w:rPr>
        <w:t xml:space="preserve">    "toGradeId": "69fae2a012627d3790c2e8a1",</w:t>
      </w:r>
      <w:r>
        <w:br/>
      </w:r>
      <w:r>
        <w:rPr>
          <w:rFonts w:ascii="Consolas" w:hAnsi="Consolas" w:eastAsia="Consolas"/>
          <w:color w:val="232D3C"/>
          <w:sz w:val="14"/>
        </w:rPr>
        <w:t xml:space="preserve">    "sectionStrategy": "EXCEL_IMPORT",</w:t>
      </w:r>
      <w:r>
        <w:br/>
      </w:r>
      <w:r>
        <w:rPr>
          <w:rFonts w:ascii="Consolas" w:hAnsi="Consolas" w:eastAsia="Consolas"/>
          <w:color w:val="232D3C"/>
          <w:sz w:val="14"/>
        </w:rPr>
        <w:t xml:space="preserve">    "importFileKey": "promotions/section-map.csv",</w:t>
      </w:r>
      <w:r>
        <w:br/>
      </w:r>
      <w:r>
        <w:rPr>
          <w:rFonts w:ascii="Consolas" w:hAnsi="Consolas" w:eastAsia="Consolas"/>
          <w:color w:val="232D3C"/>
          <w:sz w:val="14"/>
        </w:rPr>
        <w:t xml:space="preserve">    "eligibilityMode": "USE_ENROLLMENT_ELIGIBILITY",</w:t>
      </w:r>
      <w:r>
        <w:br/>
      </w:r>
      <w:r>
        <w:rPr>
          <w:rFonts w:ascii="Consolas" w:hAnsi="Consolas" w:eastAsia="Consolas"/>
          <w:color w:val="232D3C"/>
          <w:sz w:val="14"/>
        </w:rPr>
        <w:t xml:space="preserve">    "feeAction": "SKIP"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PromoteStudents($input: AWSJSON!) { promoteStudents(input: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fromGradeId\":\"69fae2a012627d3790c2e8a1\",\"toGradeId\":\"69fae2a012627d3790c2e8a1\",\"sectionStrategy\":\"EXCEL_IMPORT\",\"importFileKey\":\"promotions/section-map.csv\",\"eligibilityMode\":\"USE_ENROLLMENT_ELIGIBILITY\",\"feeAction\":\"SKIP\"}"</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"promoteStudents":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Promotion Batches</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promotion_batch_id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listPromotionBatches(fromAcademicYearId: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"listPromotionBatches":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"COMPLETED",</w:t>
      </w:r>
      <w:r>
        <w:br/>
      </w:r>
      <w:r>
        <w:rPr>
          <w:rFonts w:ascii="Consolas" w:hAnsi="Consolas" w:eastAsia="Consolas"/>
          <w:color w:val="232D3C"/>
          <w:sz w:val="14"/>
        </w:rPr>
        <w:t xml:space="preserve">        "promotedCount": 1,</w:t>
      </w:r>
      <w:r>
        <w:br/>
      </w:r>
      <w:r>
        <w:rPr>
          <w:rFonts w:ascii="Consolas" w:hAnsi="Consolas" w:eastAsia="Consolas"/>
          <w:color w:val="232D3C"/>
          <w:sz w:val="14"/>
        </w:rPr>
        <w:t xml:space="preserve">        "skippedCount": 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Promotion Batch</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GetPromotionBatch</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GetPromotionBatch($id: ID!) { getPromotionBatch(id: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"getPromotionBatch":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"COMPLETED",</w:t>
      </w:r>
      <w:r>
        <w:br/>
      </w:r>
      <w:r>
        <w:rPr>
          <w:rFonts w:ascii="Consolas" w:hAnsi="Consolas" w:eastAsia="Consolas"/>
          <w:color w:val="232D3C"/>
          <w:sz w:val="14"/>
        </w:rPr>
        <w:t xml:space="preserve">      "promotedCount": 1,</w:t>
      </w:r>
      <w:r>
        <w:br/>
      </w:r>
      <w:r>
        <w:rPr>
          <w:rFonts w:ascii="Consolas" w:hAnsi="Consolas" w:eastAsia="Consolas"/>
          <w:color w:val="232D3C"/>
          <w:sz w:val="14"/>
        </w:rPr>
        <w:t xml:space="preserve">      "skippedCount": 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Promotion Batch Items</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listPromotionBatchItems(id: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"listPromotionBatchItems":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"COMPLETED",</w:t>
      </w:r>
      <w:r>
        <w:br/>
      </w:r>
      <w:r>
        <w:rPr>
          <w:rFonts w:ascii="Consolas" w:hAnsi="Consolas" w:eastAsia="Consolas"/>
          <w:color w:val="232D3C"/>
          <w:sz w:val="14"/>
        </w:rPr>
        <w:t xml:space="preserve">        "promotedCount": 1,</w:t>
      </w:r>
      <w:r>
        <w:br/>
      </w:r>
      <w:r>
        <w:rPr>
          <w:rFonts w:ascii="Consolas" w:hAnsi="Consolas" w:eastAsia="Consolas"/>
          <w:color w:val="232D3C"/>
          <w:sz w:val="14"/>
        </w:rPr>
        <w:t xml:space="preserve">        "skippedCount": 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Rollback Promotion Batch</w:t>
      </w:r>
    </w:p>
    <w:p>
      <w:pPr>
        <w:ind w:left="198"/>
      </w:pPr>
      <w:r>
        <w:t xml:space="preserve">• </w:t>
      </w:r>
      <w:r>
        <w:t>Folder: Academics / Promotions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RollbackPromotionBatch</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RollbackPromotionBatch($id: ID!) { rollbackPromotionBatch(id: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"rollbackPromotionBatch":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Admissions</w:t>
      </w:r>
    </w:p>
    <w:p>
      <w:pPr>
        <w:pStyle w:val="Heading2"/>
      </w:pPr>
      <w:r>
        <w:t>Create Enquiry</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CreateEnquiry</w:t>
      </w:r>
    </w:p>
    <w:p>
      <w:pPr>
        <w:ind w:left="198"/>
      </w:pPr>
      <w:r>
        <w:t xml:space="preserve">• </w:t>
      </w:r>
      <w:r>
        <w:t>Variables: input</w:t>
      </w:r>
    </w:p>
    <w:p>
      <w:pPr>
        <w:ind w:left="198"/>
      </w:pPr>
      <w:r>
        <w:t xml:space="preserve">• </w:t>
      </w:r>
      <w:r>
        <w:t>Saves: enquiry_id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"studentName": "Rahul Sharma",</w:t>
      </w:r>
      <w:r>
        <w:br/>
      </w:r>
      <w:r>
        <w:rPr>
          <w:rFonts w:ascii="Consolas" w:hAnsi="Consolas" w:eastAsia="Consolas"/>
          <w:color w:val="232D3C"/>
          <w:sz w:val="14"/>
        </w:rPr>
        <w:t xml:space="preserve">    "phone": "9876543210",</w:t>
      </w:r>
      <w:r>
        <w:br/>
      </w:r>
      <w:r>
        <w:rPr>
          <w:rFonts w:ascii="Consolas" w:hAnsi="Consolas" w:eastAsia="Consolas"/>
          <w:color w:val="232D3C"/>
          <w:sz w:val="14"/>
        </w:rPr>
        <w:t xml:space="preserve">    "email": "rahul@example.com",</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"source": "WALK_IN"</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CreateEnquiry($input: AWSJSON!) { createEnquiry(input: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"{\"studentName\":\"Rahul Sharma\",\"phone\":\"9876543210\",\"email\":\"rahul@example.com\",\"campusId\":\"69fae2a012627d3790c2e8a1\",\"academicYearId\":\"69fae2a012627d3790c2e8a1\",\"source\":\"WALK_IN\"}"</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"createEnquiry":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"enquiryNo": "ENQ2026001",</w:t>
      </w:r>
      <w:r>
        <w:br/>
      </w:r>
      <w:r>
        <w:rPr>
          <w:rFonts w:ascii="Consolas" w:hAnsi="Consolas" w:eastAsia="Consolas"/>
          <w:color w:val="232D3C"/>
          <w:sz w:val="14"/>
        </w:rPr>
        <w:t xml:space="preserve">      "studentName": "Sample Student",</w:t>
      </w:r>
      <w:r>
        <w:br/>
      </w:r>
      <w:r>
        <w:rPr>
          <w:rFonts w:ascii="Consolas" w:hAnsi="Consolas" w:eastAsia="Consolas"/>
          <w:color w:val="232D3C"/>
          <w:sz w:val="14"/>
        </w:rPr>
        <w:t xml:space="preserve">      "status": "NEW"</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Enquiries</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enquiry_id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listEnquiries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"listEnquiries":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Enquiry</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GetEnquiry</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GetEnquiry($id: ID!) { getEnquiry(id: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"getEnquiry":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"enquiryNo": "ENQ2026001",</w:t>
      </w:r>
      <w:r>
        <w:br/>
      </w:r>
      <w:r>
        <w:rPr>
          <w:rFonts w:ascii="Consolas" w:hAnsi="Consolas" w:eastAsia="Consolas"/>
          <w:color w:val="232D3C"/>
          <w:sz w:val="14"/>
        </w:rPr>
        <w:t xml:space="preserve">      "studentName": "Sample Student",</w:t>
      </w:r>
      <w:r>
        <w:br/>
      </w:r>
      <w:r>
        <w:rPr>
          <w:rFonts w:ascii="Consolas" w:hAnsi="Consolas" w:eastAsia="Consolas"/>
          <w:color w:val="232D3C"/>
          <w:sz w:val="14"/>
        </w:rPr>
        <w:t xml:space="preserve">      "status": "NEW"</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Enquiry</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UpdateEnquiry</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"status": "CONTACTED",</w:t>
      </w:r>
      <w:r>
        <w:br/>
      </w:r>
      <w:r>
        <w:rPr>
          <w:rFonts w:ascii="Consolas" w:hAnsi="Consolas" w:eastAsia="Consolas"/>
          <w:color w:val="232D3C"/>
          <w:sz w:val="14"/>
        </w:rPr>
        <w:t xml:space="preserve">    "notes": "Called and confirmed interest"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UpdateEnquiry($id: ID!, $input: AWSJSON!) { updateEnquiry(id: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"{\"status\":\"CONTACTED\",\"notes\":\"Called and confirmed interest\"}"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"updateEnquiry":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"enquiryNo": "ENQ2026001",</w:t>
      </w:r>
      <w:r>
        <w:br/>
      </w:r>
      <w:r>
        <w:rPr>
          <w:rFonts w:ascii="Consolas" w:hAnsi="Consolas" w:eastAsia="Consolas"/>
          <w:color w:val="232D3C"/>
          <w:sz w:val="14"/>
        </w:rPr>
        <w:t xml:space="preserve">      "studentName": "Sample Student",</w:t>
      </w:r>
      <w:r>
        <w:br/>
      </w:r>
      <w:r>
        <w:rPr>
          <w:rFonts w:ascii="Consolas" w:hAnsi="Consolas" w:eastAsia="Consolas"/>
          <w:color w:val="232D3C"/>
          <w:sz w:val="14"/>
        </w:rPr>
        <w:t xml:space="preserve">      "status": "NEW"</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Duplicate Check</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CheckDuplicate</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"phone": "9876543210",</w:t>
      </w:r>
      <w:r>
        <w:br/>
      </w:r>
      <w:r>
        <w:rPr>
          <w:rFonts w:ascii="Consolas" w:hAnsi="Consolas" w:eastAsia="Consolas"/>
          <w:color w:val="232D3C"/>
          <w:sz w:val="14"/>
        </w:rPr>
        <w:t xml:space="preserve">    "email": "rahul@example.com"</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CheckDuplicate($input: AWSJSON!) { checkDuplicate(input: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"{\"phone\":\"9876543210\",\"email\":\"rahul@example.com\"}"</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"checkDuplicate":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Admissions Stats</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admissionsStats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"admissionsStats": {</w:t>
      </w:r>
      <w:r>
        <w:br/>
      </w:r>
      <w:r>
        <w:rPr>
          <w:rFonts w:ascii="Consolas" w:hAnsi="Consolas" w:eastAsia="Consolas"/>
          <w:color w:val="232D3C"/>
          <w:sz w:val="14"/>
        </w:rPr>
        <w:t xml:space="preserve">      "total": 1,</w:t>
      </w:r>
      <w:r>
        <w:br/>
      </w:r>
      <w:r>
        <w:rPr>
          <w:rFonts w:ascii="Consolas" w:hAnsi="Consolas" w:eastAsia="Consolas"/>
          <w:color w:val="232D3C"/>
          <w:sz w:val="14"/>
        </w:rPr>
        <w:t xml:space="preserve">      "items":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Enquiry</w:t>
      </w:r>
    </w:p>
    <w:p>
      <w:pPr>
        <w:ind w:left="198"/>
      </w:pPr>
      <w:r>
        <w:t xml:space="preserve">• </w:t>
      </w:r>
      <w:r>
        <w:t>Folder: Admissions / Enquiries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DeleteEnquiry</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DeleteEnquiry($id: ID!) { deleteEnquiry(id: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"deleteEnquiry":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Application</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CreateApplication</w:t>
      </w:r>
    </w:p>
    <w:p>
      <w:pPr>
        <w:ind w:left="198"/>
      </w:pPr>
      <w:r>
        <w:t xml:space="preserve">• </w:t>
      </w:r>
      <w:r>
        <w:t>Variables: input</w:t>
      </w:r>
    </w:p>
    <w:p>
      <w:pPr>
        <w:ind w:left="198"/>
      </w:pPr>
      <w:r>
        <w:t xml:space="preserve">• </w:t>
      </w:r>
      <w:r>
        <w:t>Saves: application_id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"studentName": "Priya Patel",</w:t>
      </w:r>
      <w:r>
        <w:br/>
      </w:r>
      <w:r>
        <w:rPr>
          <w:rFonts w:ascii="Consolas" w:hAnsi="Consolas" w:eastAsia="Consolas"/>
          <w:color w:val="232D3C"/>
          <w:sz w:val="14"/>
        </w:rPr>
        <w:t xml:space="preserve">    "phone": "9876500001",</w:t>
      </w:r>
      <w:r>
        <w:br/>
      </w:r>
      <w:r>
        <w:rPr>
          <w:rFonts w:ascii="Consolas" w:hAnsi="Consolas" w:eastAsia="Consolas"/>
          <w:color w:val="232D3C"/>
          <w:sz w:val="14"/>
        </w:rPr>
        <w:t xml:space="preserve">    "email": "priya@example.com",</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"programId": "69fae2a012627d3790c2e8a1",</w:t>
      </w:r>
      <w:r>
        <w:br/>
      </w:r>
      <w:r>
        <w:rPr>
          <w:rFonts w:ascii="Consolas" w:hAnsi="Consolas" w:eastAsia="Consolas"/>
          <w:color w:val="232D3C"/>
          <w:sz w:val="14"/>
        </w:rPr>
        <w:t xml:space="preserve">    "enquiryId":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CreateApplication($input: AWSJSON!) { createApplication(input: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"{\"studentName\":\"Priya Patel\",\"phone\":\"9876500001\",\"email\":\"priya@example.com\",\"campusId\":\"69fae2a012627d3790c2e8a1\",\"academicYearId\":\"69fae2a012627d3790c2e8a1\",\"programId\":\"69fae2a012627d3790c2e8a1\",\"enquiryId\":\"69fae2a012627d3790c2e8a1\"}"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"createApplication":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Applications</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application_id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listApplications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"listApplications":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Application</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GetApplication</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GetApplication($id: ID!) { getApplication(id: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"getApplication":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Approval Queue</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getApprovalQueue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"getApprovalQueue": {</w:t>
      </w:r>
      <w:r>
        <w:br/>
      </w:r>
      <w:r>
        <w:rPr>
          <w:rFonts w:ascii="Consolas" w:hAnsi="Consolas" w:eastAsia="Consolas"/>
          <w:color w:val="232D3C"/>
          <w:sz w:val="14"/>
        </w:rPr>
        <w:t xml:space="preserve">      "total": 1,</w:t>
      </w:r>
      <w:r>
        <w:br/>
      </w:r>
      <w:r>
        <w:rPr>
          <w:rFonts w:ascii="Consolas" w:hAnsi="Consolas" w:eastAsia="Consolas"/>
          <w:color w:val="232D3C"/>
          <w:sz w:val="14"/>
        </w:rPr>
        <w:t xml:space="preserve">      "items":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Submit Application</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SubmitApplication</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SubmitApplication($id: ID!) { submitApplication(id: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"submitApplication":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Review Application (mark Under Review)</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ReviewApplication</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"decision": "UNDER_REVIEW",</w:t>
      </w:r>
      <w:r>
        <w:br/>
      </w:r>
      <w:r>
        <w:rPr>
          <w:rFonts w:ascii="Consolas" w:hAnsi="Consolas" w:eastAsia="Consolas"/>
          <w:color w:val="232D3C"/>
          <w:sz w:val="14"/>
        </w:rPr>
        <w:t xml:space="preserve">    "remarks": "Documents verified, proceeding to review"</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ReviewApplication($id: ID!, $input: AWSJSON!) { reviewApplication(id: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"{\"decision\":\"UNDER_REVIEW\",\"remarks\":\"Documents verified, proceeding to review\"}"</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"reviewApplication":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Application Reviews</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GetApplicationReviews</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GetApplicationReviews($id: ID!) { getApplicationReviews(id: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"getApplicationReviews":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Approve Application</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ApproveApplication</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ApproveApplication($id: ID!) { approveApplication(id: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"approveApplication":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"applicationNo": "APP2026001",</w:t>
      </w:r>
      <w:r>
        <w:br/>
      </w:r>
      <w:r>
        <w:rPr>
          <w:rFonts w:ascii="Consolas" w:hAnsi="Consolas" w:eastAsia="Consolas"/>
          <w:color w:val="232D3C"/>
          <w:sz w:val="14"/>
        </w:rPr>
        <w:t xml:space="preserve">      "status": "APPROVED"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Reject Application</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RejectApplication</w:t>
      </w:r>
    </w:p>
    <w:p>
      <w:pPr>
        <w:ind w:left="198"/>
      </w:pPr>
      <w:r>
        <w:t xml:space="preserve">• </w:t>
      </w:r>
      <w:r>
        <w:t>Variables: id, reason</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"reason": "Documents incomplete"</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RejectApplication($id: ID!, $reason: String) { rejectApplication(id: $id, reason: $reason)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"reason": "Documents incomplete"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"rejectApplication":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Verify Document</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VerifyDocument</w:t>
      </w:r>
    </w:p>
    <w:p>
      <w:pPr>
        <w:ind w:left="198"/>
      </w:pPr>
      <w:r>
        <w:t xml:space="preserve">• </w:t>
      </w:r>
      <w:r>
        <w:t>Variables: docKey,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"docKey": "birth_certificate"</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VerifyDocument($id: ID!, $docKey: String!) { verifyDocument(id: $id, docKey: $docKey)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"docKey": "birth_certificate"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"verifyDocument":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Withdraw Application</w:t>
      </w:r>
    </w:p>
    <w:p>
      <w:pPr>
        <w:ind w:left="198"/>
      </w:pPr>
      <w:r>
        <w:t xml:space="preserve">• </w:t>
      </w:r>
      <w:r>
        <w:t>Folder: Admissions / Applications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WithdrawApplication</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WithdrawApplication($id: ID!) { withdrawApplication(id: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"withdrawApplication":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Audit &amp; Cleanup</w:t>
      </w:r>
    </w:p>
    <w:p>
      <w:pPr>
        <w:pStyle w:val="Heading2"/>
      </w:pPr>
      <w:r>
        <w:t>List Audit Logs</w:t>
      </w:r>
    </w:p>
    <w:p>
      <w:pPr>
        <w:ind w:left="198"/>
      </w:pPr>
      <w:r>
        <w:t xml:space="preserve">• </w:t>
      </w:r>
      <w:r>
        <w:t>Folder: Audit &amp; Cleanup</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listAuditLogs(limit: 20)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"listAuditLogs":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Duplicate Student Report</w:t>
      </w:r>
    </w:p>
    <w:p>
      <w:pPr>
        <w:ind w:left="198"/>
      </w:pPr>
      <w:r>
        <w:t xml:space="preserve">• </w:t>
      </w:r>
      <w:r>
        <w:t>Folder: Audit &amp; Cleanup</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getDuplicateStudentReport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"getDuplicateStudentReport":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Merge Students</w:t>
      </w:r>
    </w:p>
    <w:p>
      <w:pPr>
        <w:ind w:left="198"/>
      </w:pPr>
      <w:r>
        <w:t xml:space="preserve">• </w:t>
      </w:r>
      <w:r>
        <w:t>Folder: Audit &amp; Cleanup</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MergeStudents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"primaryStudentId": "69fae2a012627d3790c2e8a1",</w:t>
      </w:r>
      <w:r>
        <w:br/>
      </w:r>
      <w:r>
        <w:rPr>
          <w:rFonts w:ascii="Consolas" w:hAnsi="Consolas" w:eastAsia="Consolas"/>
          <w:color w:val="232D3C"/>
          <w:sz w:val="14"/>
        </w:rPr>
        <w:t xml:space="preserve">    "duplicateStudentIds":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MergeStudents($input: AWSJSON!) { mergeStudents(input: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"{\"primaryStudentId\":\"69fae2a012627d3790c2e8a1\",\"duplicateStudentIds\":[]}"</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"mergeStudents":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Auth (Cognito)</w:t>
      </w:r>
    </w:p>
    <w:p>
      <w:pPr>
        <w:pStyle w:val="Heading2"/>
      </w:pPr>
      <w:r>
        <w:t>Get Token — User+Password</w:t>
      </w:r>
    </w:p>
    <w:p>
      <w:pPr>
        <w:ind w:left="198"/>
      </w:pPr>
      <w:r>
        <w:t xml:space="preserve">• </w:t>
      </w:r>
      <w:r>
        <w:t>Folder: Auth (Cognito)</w:t>
      </w:r>
    </w:p>
    <w:p>
      <w:pPr>
        <w:ind w:left="198"/>
      </w:pPr>
      <w:r>
        <w:t xml:space="preserve">• </w:t>
      </w:r>
      <w:r>
        <w:t>Method: POST</w:t>
      </w:r>
    </w:p>
    <w:p>
      <w:pPr>
        <w:ind w:left="198"/>
      </w:pPr>
      <w:r>
        <w:t xml:space="preserve">• </w:t>
      </w:r>
      <w:r>
        <w:t>URL: https://cognito-idp.ap-south-1.amazonaws.com/</w:t>
      </w:r>
    </w:p>
    <w:p>
      <w:pPr>
        <w:ind w:left="198"/>
      </w:pPr>
      <w:r>
        <w:t xml:space="preserve">• </w:t>
      </w:r>
      <w:r>
        <w:t>Kind: JSON</w:t>
      </w:r>
    </w:p>
    <w:p>
      <w:pPr>
        <w:ind w:left="198"/>
      </w:pPr>
      <w:r>
        <w:t xml:space="preserve">• </w:t>
      </w:r>
      <w:r>
        <w:t>Operation: AWSCognitoIdentityProviderService.InitiateAuth</w:t>
      </w:r>
    </w:p>
    <w:p>
      <w:pPr>
        <w:ind w:left="198"/>
      </w:pPr>
      <w:r>
        <w:t xml:space="preserve">• </w:t>
      </w:r>
      <w:r>
        <w:t>Variables: AuthFlow, AuthParameters, ClientId</w:t>
      </w:r>
    </w:p>
    <w:p>
      <w:pPr>
        <w:ind w:left="198"/>
      </w:pPr>
      <w:r>
        <w:t xml:space="preserve">• </w:t>
      </w:r>
      <w:r>
        <w:t>Saves: access_token, id_token, refresh_token</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"AuthFlow": "USER_PASSWORD_AUTH",</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"AuthParameters": {</w:t>
      </w:r>
      <w:r>
        <w:br/>
      </w:r>
      <w:r>
        <w:rPr>
          <w:rFonts w:ascii="Consolas" w:hAnsi="Consolas" w:eastAsia="Consolas"/>
          <w:color w:val="232D3C"/>
          <w:sz w:val="14"/>
        </w:rPr>
        <w:t xml:space="preserve">    "USERNAME": "admin@example.com",</w:t>
      </w:r>
      <w:r>
        <w:br/>
      </w:r>
      <w:r>
        <w:rPr>
          <w:rFonts w:ascii="Consolas" w:hAnsi="Consolas" w:eastAsia="Consolas"/>
          <w:color w:val="232D3C"/>
          <w:sz w:val="14"/>
        </w:rPr>
        <w:t xml:space="preserve">    "PASSWORD":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"AuthFlow": "USER_PASSWORD_AUTH",</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"AuthParameters": {</w:t>
      </w:r>
      <w:r>
        <w:br/>
      </w:r>
      <w:r>
        <w:rPr>
          <w:rFonts w:ascii="Consolas" w:hAnsi="Consolas" w:eastAsia="Consolas"/>
          <w:color w:val="232D3C"/>
          <w:sz w:val="14"/>
        </w:rPr>
        <w:t xml:space="preserve">    "USERNAME": "admin@example.com",</w:t>
      </w:r>
      <w:r>
        <w:br/>
      </w:r>
      <w:r>
        <w:rPr>
          <w:rFonts w:ascii="Consolas" w:hAnsi="Consolas" w:eastAsia="Consolas"/>
          <w:color w:val="232D3C"/>
          <w:sz w:val="14"/>
        </w:rPr>
        <w:t xml:space="preserve">    "PASSWORD":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"AuthenticationResult": {</w:t>
      </w:r>
      <w:r>
        <w:br/>
      </w:r>
      <w:r>
        <w:rPr>
          <w:rFonts w:ascii="Consolas" w:hAnsi="Consolas" w:eastAsia="Consolas"/>
          <w:color w:val="232D3C"/>
          <w:sz w:val="14"/>
        </w:rPr>
        <w:t xml:space="preserve">    "AccessToken": "&lt;redacted&gt;",</w:t>
      </w:r>
      <w:r>
        <w:br/>
      </w:r>
      <w:r>
        <w:rPr>
          <w:rFonts w:ascii="Consolas" w:hAnsi="Consolas" w:eastAsia="Consolas"/>
          <w:color w:val="232D3C"/>
          <w:sz w:val="14"/>
        </w:rPr>
        <w:t xml:space="preserve">    "IdToken": "&lt;redacted&gt;",</w:t>
      </w:r>
      <w:r>
        <w:br/>
      </w:r>
      <w:r>
        <w:rPr>
          <w:rFonts w:ascii="Consolas" w:hAnsi="Consolas" w:eastAsia="Consolas"/>
          <w:color w:val="232D3C"/>
          <w:sz w:val="14"/>
        </w:rPr>
        <w:t xml:space="preserve">    "RefreshToken": "&lt;redacted&gt;",</w:t>
      </w:r>
      <w:r>
        <w:br/>
      </w:r>
      <w:r>
        <w:rPr>
          <w:rFonts w:ascii="Consolas" w:hAnsi="Consolas" w:eastAsia="Consolas"/>
          <w:color w:val="232D3C"/>
          <w:sz w:val="14"/>
        </w:rPr>
        <w:t xml:space="preserve">    "ExpiresIn": 3600,</w:t>
      </w:r>
      <w:r>
        <w:br/>
      </w:r>
      <w:r>
        <w:rPr>
          <w:rFonts w:ascii="Consolas" w:hAnsi="Consolas" w:eastAsia="Consolas"/>
          <w:color w:val="232D3C"/>
          <w:sz w:val="14"/>
        </w:rPr>
        <w:t xml:space="preserve">    "TokenType": "&lt;redacted&gt;"</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Forgot Password — Send Code</w:t>
      </w:r>
    </w:p>
    <w:p>
      <w:pPr>
        <w:ind w:left="198"/>
      </w:pPr>
      <w:r>
        <w:t xml:space="preserve">• </w:t>
      </w:r>
      <w:r>
        <w:t>Folder: Auth (Cognito)</w:t>
      </w:r>
    </w:p>
    <w:p>
      <w:pPr>
        <w:ind w:left="198"/>
      </w:pPr>
      <w:r>
        <w:t xml:space="preserve">• </w:t>
      </w:r>
      <w:r>
        <w:t>Method: POST</w:t>
      </w:r>
    </w:p>
    <w:p>
      <w:pPr>
        <w:ind w:left="198"/>
      </w:pPr>
      <w:r>
        <w:t xml:space="preserve">• </w:t>
      </w:r>
      <w:r>
        <w:t>URL: https://cognito-idp.ap-south-1.amazonaws.com/</w:t>
      </w:r>
    </w:p>
    <w:p>
      <w:pPr>
        <w:ind w:left="198"/>
      </w:pPr>
      <w:r>
        <w:t xml:space="preserve">• </w:t>
      </w:r>
      <w:r>
        <w:t>Kind: JSON</w:t>
      </w:r>
    </w:p>
    <w:p>
      <w:pPr>
        <w:ind w:left="198"/>
      </w:pPr>
      <w:r>
        <w:t xml:space="preserve">• </w:t>
      </w:r>
      <w:r>
        <w:t>Operation: AWSCognitoIdentityProviderService.ForgotPassword</w:t>
      </w:r>
    </w:p>
    <w:p>
      <w:pPr>
        <w:ind w:left="198"/>
      </w:pPr>
      <w:r>
        <w:t xml:space="preserve">• </w:t>
      </w:r>
      <w:r>
        <w:t>Variables: ClientId, Username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"Username": "admin@example.com"</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"Username": "admin@example.com"</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"CodeDeliveryDetails": {</w:t>
      </w:r>
      <w:r>
        <w:br/>
      </w:r>
      <w:r>
        <w:rPr>
          <w:rFonts w:ascii="Consolas" w:hAnsi="Consolas" w:eastAsia="Consolas"/>
          <w:color w:val="232D3C"/>
          <w:sz w:val="14"/>
        </w:rPr>
        <w:t xml:space="preserve">    "Destination": "u***@example.com",</w:t>
      </w:r>
      <w:r>
        <w:br/>
      </w:r>
      <w:r>
        <w:rPr>
          <w:rFonts w:ascii="Consolas" w:hAnsi="Consolas" w:eastAsia="Consolas"/>
          <w:color w:val="232D3C"/>
          <w:sz w:val="14"/>
        </w:rPr>
        <w:t xml:space="preserve">    "DeliveryMedium": "EMAIL",</w:t>
      </w:r>
      <w:r>
        <w:br/>
      </w:r>
      <w:r>
        <w:rPr>
          <w:rFonts w:ascii="Consolas" w:hAnsi="Consolas" w:eastAsia="Consolas"/>
          <w:color w:val="232D3C"/>
          <w:sz w:val="14"/>
        </w:rPr>
        <w:t xml:space="preserve">    "AttributeName": "email"</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Confirm Forgot Password — Reset</w:t>
      </w:r>
    </w:p>
    <w:p>
      <w:pPr>
        <w:ind w:left="198"/>
      </w:pPr>
      <w:r>
        <w:t xml:space="preserve">• </w:t>
      </w:r>
      <w:r>
        <w:t>Folder: Auth (Cognito)</w:t>
      </w:r>
    </w:p>
    <w:p>
      <w:pPr>
        <w:ind w:left="198"/>
      </w:pPr>
      <w:r>
        <w:t xml:space="preserve">• </w:t>
      </w:r>
      <w:r>
        <w:t>Method: POST</w:t>
      </w:r>
    </w:p>
    <w:p>
      <w:pPr>
        <w:ind w:left="198"/>
      </w:pPr>
      <w:r>
        <w:t xml:space="preserve">• </w:t>
      </w:r>
      <w:r>
        <w:t>URL: https://cognito-idp.ap-south-1.amazonaws.com/</w:t>
      </w:r>
    </w:p>
    <w:p>
      <w:pPr>
        <w:ind w:left="198"/>
      </w:pPr>
      <w:r>
        <w:t xml:space="preserve">• </w:t>
      </w:r>
      <w:r>
        <w:t>Kind: JSON</w:t>
      </w:r>
    </w:p>
    <w:p>
      <w:pPr>
        <w:ind w:left="198"/>
      </w:pPr>
      <w:r>
        <w:t xml:space="preserve">• </w:t>
      </w:r>
      <w:r>
        <w:t>Operation: AWSCognitoIdentityProviderService.ConfirmForgotPassword</w:t>
      </w:r>
    </w:p>
    <w:p>
      <w:pPr>
        <w:ind w:left="198"/>
      </w:pPr>
      <w:r>
        <w:t xml:space="preserve">• </w:t>
      </w:r>
      <w:r>
        <w:t>Variables: ClientId, ConfirmationCode, Password, Username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"Username": "admin@example.com",</w:t>
      </w:r>
      <w:r>
        <w:br/>
      </w:r>
      <w:r>
        <w:rPr>
          <w:rFonts w:ascii="Consolas" w:hAnsi="Consolas" w:eastAsia="Consolas"/>
          <w:color w:val="232D3C"/>
          <w:sz w:val="14"/>
        </w:rPr>
        <w:t xml:space="preserve">  "ConfirmationCode": "123456",</w:t>
      </w:r>
      <w:r>
        <w:br/>
      </w:r>
      <w:r>
        <w:rPr>
          <w:rFonts w:ascii="Consolas" w:hAnsi="Consolas" w:eastAsia="Consolas"/>
          <w:color w:val="232D3C"/>
          <w:sz w:val="14"/>
        </w:rPr>
        <w:t xml:space="preserve">  "Password": "&lt;redacted&gt;"</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"Username": "admin@example.com",</w:t>
      </w:r>
      <w:r>
        <w:br/>
      </w:r>
      <w:r>
        <w:rPr>
          <w:rFonts w:ascii="Consolas" w:hAnsi="Consolas" w:eastAsia="Consolas"/>
          <w:color w:val="232D3C"/>
          <w:sz w:val="14"/>
        </w:rPr>
        <w:t xml:space="preserve">  "ConfirmationCode": "123456",</w:t>
      </w:r>
      <w:r>
        <w:br/>
      </w:r>
      <w:r>
        <w:rPr>
          <w:rFonts w:ascii="Consolas" w:hAnsi="Consolas" w:eastAsia="Consolas"/>
          <w:color w:val="232D3C"/>
          <w:sz w:val="14"/>
        </w:rPr>
        <w:t xml:space="preserve">  "Password": "&lt;redacted&gt;"</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"CodeDeliveryDetails": {</w:t>
      </w:r>
      <w:r>
        <w:br/>
      </w:r>
      <w:r>
        <w:rPr>
          <w:rFonts w:ascii="Consolas" w:hAnsi="Consolas" w:eastAsia="Consolas"/>
          <w:color w:val="232D3C"/>
          <w:sz w:val="14"/>
        </w:rPr>
        <w:t xml:space="preserve">    "Destination": "u***@example.com",</w:t>
      </w:r>
      <w:r>
        <w:br/>
      </w:r>
      <w:r>
        <w:rPr>
          <w:rFonts w:ascii="Consolas" w:hAnsi="Consolas" w:eastAsia="Consolas"/>
          <w:color w:val="232D3C"/>
          <w:sz w:val="14"/>
        </w:rPr>
        <w:t xml:space="preserve">    "DeliveryMedium": "EMAIL",</w:t>
      </w:r>
      <w:r>
        <w:br/>
      </w:r>
      <w:r>
        <w:rPr>
          <w:rFonts w:ascii="Consolas" w:hAnsi="Consolas" w:eastAsia="Consolas"/>
          <w:color w:val="232D3C"/>
          <w:sz w:val="14"/>
        </w:rPr>
        <w:t xml:space="preserve">    "AttributeName": "email"</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Change Password — Logged In</w:t>
      </w:r>
    </w:p>
    <w:p>
      <w:pPr>
        <w:ind w:left="198"/>
      </w:pPr>
      <w:r>
        <w:t xml:space="preserve">• </w:t>
      </w:r>
      <w:r>
        <w:t>Folder: Auth (Cognito)</w:t>
      </w:r>
    </w:p>
    <w:p>
      <w:pPr>
        <w:ind w:left="198"/>
      </w:pPr>
      <w:r>
        <w:t xml:space="preserve">• </w:t>
      </w:r>
      <w:r>
        <w:t>Method: POST</w:t>
      </w:r>
    </w:p>
    <w:p>
      <w:pPr>
        <w:ind w:left="198"/>
      </w:pPr>
      <w:r>
        <w:t xml:space="preserve">• </w:t>
      </w:r>
      <w:r>
        <w:t>URL: https://cognito-idp.ap-south-1.amazonaws.com/</w:t>
      </w:r>
    </w:p>
    <w:p>
      <w:pPr>
        <w:ind w:left="198"/>
      </w:pPr>
      <w:r>
        <w:t xml:space="preserve">• </w:t>
      </w:r>
      <w:r>
        <w:t>Kind: JSON</w:t>
      </w:r>
    </w:p>
    <w:p>
      <w:pPr>
        <w:ind w:left="198"/>
      </w:pPr>
      <w:r>
        <w:t xml:space="preserve">• </w:t>
      </w:r>
      <w:r>
        <w:t>Operation: AWSCognitoIdentityProviderService.ChangePassword</w:t>
      </w:r>
    </w:p>
    <w:p>
      <w:pPr>
        <w:ind w:left="198"/>
      </w:pPr>
      <w:r>
        <w:t xml:space="preserve">• </w:t>
      </w:r>
      <w:r>
        <w:t>Variables: AccessToken, PreviousPassword, ProposedPassword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"AccessToken": "&lt;redacted&gt;",</w:t>
      </w:r>
      <w:r>
        <w:br/>
      </w:r>
      <w:r>
        <w:rPr>
          <w:rFonts w:ascii="Consolas" w:hAnsi="Consolas" w:eastAsia="Consolas"/>
          <w:color w:val="232D3C"/>
          <w:sz w:val="14"/>
        </w:rPr>
        <w:t xml:space="preserve">  "PreviousPassword": "&lt;redacted&gt;",</w:t>
      </w:r>
      <w:r>
        <w:br/>
      </w:r>
      <w:r>
        <w:rPr>
          <w:rFonts w:ascii="Consolas" w:hAnsi="Consolas" w:eastAsia="Consolas"/>
          <w:color w:val="232D3C"/>
          <w:sz w:val="14"/>
        </w:rPr>
        <w:t xml:space="preserve">  "ProposedPassword": "&lt;redacted&gt;"</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"AccessToken": "&lt;redacted&gt;",</w:t>
      </w:r>
      <w:r>
        <w:br/>
      </w:r>
      <w:r>
        <w:rPr>
          <w:rFonts w:ascii="Consolas" w:hAnsi="Consolas" w:eastAsia="Consolas"/>
          <w:color w:val="232D3C"/>
          <w:sz w:val="14"/>
        </w:rPr>
        <w:t xml:space="preserve">  "PreviousPassword": "&lt;redacted&gt;",</w:t>
      </w:r>
      <w:r>
        <w:br/>
      </w:r>
      <w:r>
        <w:rPr>
          <w:rFonts w:ascii="Consolas" w:hAnsi="Consolas" w:eastAsia="Consolas"/>
          <w:color w:val="232D3C"/>
          <w:sz w:val="14"/>
        </w:rPr>
        <w:t xml:space="preserve">  "ProposedPassword": "&lt;redacted&gt;"</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p>
    <w:p>
      <w:pPr>
        <w:pStyle w:val="Heading2"/>
      </w:pPr>
      <w:r>
        <w:t>Refresh Token</w:t>
      </w:r>
    </w:p>
    <w:p>
      <w:pPr>
        <w:ind w:left="198"/>
      </w:pPr>
      <w:r>
        <w:t xml:space="preserve">• </w:t>
      </w:r>
      <w:r>
        <w:t>Folder: Auth (Cognito)</w:t>
      </w:r>
    </w:p>
    <w:p>
      <w:pPr>
        <w:ind w:left="198"/>
      </w:pPr>
      <w:r>
        <w:t xml:space="preserve">• </w:t>
      </w:r>
      <w:r>
        <w:t>Method: POST</w:t>
      </w:r>
    </w:p>
    <w:p>
      <w:pPr>
        <w:ind w:left="198"/>
      </w:pPr>
      <w:r>
        <w:t xml:space="preserve">• </w:t>
      </w:r>
      <w:r>
        <w:t>URL: https://cognito-idp.ap-south-1.amazonaws.com/</w:t>
      </w:r>
    </w:p>
    <w:p>
      <w:pPr>
        <w:ind w:left="198"/>
      </w:pPr>
      <w:r>
        <w:t xml:space="preserve">• </w:t>
      </w:r>
      <w:r>
        <w:t>Kind: JSON</w:t>
      </w:r>
    </w:p>
    <w:p>
      <w:pPr>
        <w:ind w:left="198"/>
      </w:pPr>
      <w:r>
        <w:t xml:space="preserve">• </w:t>
      </w:r>
      <w:r>
        <w:t>Operation: AWSCognitoIdentityProviderService.InitiateAuth</w:t>
      </w:r>
    </w:p>
    <w:p>
      <w:pPr>
        <w:ind w:left="198"/>
      </w:pPr>
      <w:r>
        <w:t xml:space="preserve">• </w:t>
      </w:r>
      <w:r>
        <w:t>Variables: AuthFlow, AuthParameters, ClientId</w:t>
      </w:r>
    </w:p>
    <w:p>
      <w:pPr>
        <w:ind w:left="198"/>
      </w:pPr>
      <w:r>
        <w:t xml:space="preserve">• </w:t>
      </w:r>
      <w:r>
        <w:t>Saves: access_token, id_token</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"AuthFlow": "REFRESH_TOKEN_AUTH",</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"AuthParameters": {</w:t>
      </w:r>
      <w:r>
        <w:br/>
      </w:r>
      <w:r>
        <w:rPr>
          <w:rFonts w:ascii="Consolas" w:hAnsi="Consolas" w:eastAsia="Consolas"/>
          <w:color w:val="232D3C"/>
          <w:sz w:val="14"/>
        </w:rPr>
        <w:t xml:space="preserve">    "REFRESH_TOKEN":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"AuthFlow": "REFRESH_TOKEN_AUTH",</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"AuthParameters": {</w:t>
      </w:r>
      <w:r>
        <w:br/>
      </w:r>
      <w:r>
        <w:rPr>
          <w:rFonts w:ascii="Consolas" w:hAnsi="Consolas" w:eastAsia="Consolas"/>
          <w:color w:val="232D3C"/>
          <w:sz w:val="14"/>
        </w:rPr>
        <w:t xml:space="preserve">    "REFRESH_TOKEN":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"AuthenticationResult": {</w:t>
      </w:r>
      <w:r>
        <w:br/>
      </w:r>
      <w:r>
        <w:rPr>
          <w:rFonts w:ascii="Consolas" w:hAnsi="Consolas" w:eastAsia="Consolas"/>
          <w:color w:val="232D3C"/>
          <w:sz w:val="14"/>
        </w:rPr>
        <w:t xml:space="preserve">    "AccessToken": "&lt;redacted&gt;",</w:t>
      </w:r>
      <w:r>
        <w:br/>
      </w:r>
      <w:r>
        <w:rPr>
          <w:rFonts w:ascii="Consolas" w:hAnsi="Consolas" w:eastAsia="Consolas"/>
          <w:color w:val="232D3C"/>
          <w:sz w:val="14"/>
        </w:rPr>
        <w:t xml:space="preserve">    "IdToken": "&lt;redacted&gt;",</w:t>
      </w:r>
      <w:r>
        <w:br/>
      </w:r>
      <w:r>
        <w:rPr>
          <w:rFonts w:ascii="Consolas" w:hAnsi="Consolas" w:eastAsia="Consolas"/>
          <w:color w:val="232D3C"/>
          <w:sz w:val="14"/>
        </w:rPr>
        <w:t xml:space="preserve">    "RefreshToken": "&lt;redacted&gt;",</w:t>
      </w:r>
      <w:r>
        <w:br/>
      </w:r>
      <w:r>
        <w:rPr>
          <w:rFonts w:ascii="Consolas" w:hAnsi="Consolas" w:eastAsia="Consolas"/>
          <w:color w:val="232D3C"/>
          <w:sz w:val="14"/>
        </w:rPr>
        <w:t xml:space="preserve">    "ExpiresIn": 3600,</w:t>
      </w:r>
      <w:r>
        <w:br/>
      </w:r>
      <w:r>
        <w:rPr>
          <w:rFonts w:ascii="Consolas" w:hAnsi="Consolas" w:eastAsia="Consolas"/>
          <w:color w:val="232D3C"/>
          <w:sz w:val="14"/>
        </w:rPr>
        <w:t xml:space="preserve">    "TokenType": "&lt;redacted&gt;"</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Comms</w:t>
      </w:r>
    </w:p>
    <w:p>
      <w:pPr>
        <w:pStyle w:val="Heading2"/>
      </w:pPr>
      <w:r>
        <w:t>Create Announcement</w:t>
      </w:r>
    </w:p>
    <w:p>
      <w:pPr>
        <w:ind w:left="198"/>
      </w:pPr>
      <w:r>
        <w:t xml:space="preserve">• </w:t>
      </w:r>
      <w:r>
        <w:t>Folder: Comms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CreateAnnouncement</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"title": "School Notice — Test",</w:t>
      </w:r>
      <w:r>
        <w:br/>
      </w:r>
      <w:r>
        <w:rPr>
          <w:rFonts w:ascii="Consolas" w:hAnsi="Consolas" w:eastAsia="Consolas"/>
          <w:color w:val="232D3C"/>
          <w:sz w:val="14"/>
        </w:rPr>
        <w:t xml:space="preserve">    "content": "This is a test announcement.",</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"targetAudience": "ALL"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CreateAnnouncement($input: AWSJSON!) { createAnnouncement(input: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"{\"title\":\"School Notice — Test\",\"content\":\"This is a test announcement.\",\"campusId\":\"69fae2a012627d3790c2e8a1\",\"targetAudience\":\"ALL\"}"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"createAnnouncement":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"title": "Sample Notice",</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Announcements</w:t>
      </w:r>
    </w:p>
    <w:p>
      <w:pPr>
        <w:ind w:left="198"/>
      </w:pPr>
      <w:r>
        <w:t xml:space="preserve">• </w:t>
      </w:r>
      <w:r>
        <w:t>Folder: Comms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listAnnouncements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"listAnnouncements":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"title": "Sample Notice",</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Events</w:t>
      </w:r>
    </w:p>
    <w:p>
      <w:pPr>
        <w:ind w:left="198"/>
      </w:pPr>
      <w:r>
        <w:t xml:space="preserve">• </w:t>
      </w:r>
      <w:r>
        <w:t>Folder: Comms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listEvents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"listEvents":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"title": "Sample Notice",</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Leave Requests</w:t>
      </w:r>
    </w:p>
    <w:p>
      <w:pPr>
        <w:ind w:left="198"/>
      </w:pPr>
      <w:r>
        <w:t xml:space="preserve">• </w:t>
      </w:r>
      <w:r>
        <w:t>Folder: Comms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listLeaveRequests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"listLeaveRequests":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"title": "Sample Notice",</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Finance</w:t>
      </w:r>
    </w:p>
    <w:p>
      <w:pPr>
        <w:pStyle w:val="Heading2"/>
      </w:pPr>
      <w:r>
        <w:t>Create Fee Category</w:t>
      </w:r>
    </w:p>
    <w:p>
      <w:pPr>
        <w:ind w:left="198"/>
      </w:pPr>
      <w:r>
        <w:t xml:space="preserve">• </w:t>
      </w:r>
      <w:r>
        <w:t>Folder: Finance / Fee Categories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CreateFeeCategory</w:t>
      </w:r>
    </w:p>
    <w:p>
      <w:pPr>
        <w:ind w:left="198"/>
      </w:pPr>
      <w:r>
        <w:t xml:space="preserve">• </w:t>
      </w:r>
      <w:r>
        <w:t>Variables: input</w:t>
      </w:r>
    </w:p>
    <w:p>
      <w:pPr>
        <w:ind w:left="198"/>
      </w:pPr>
      <w:r>
        <w:t xml:space="preserve">• </w:t>
      </w:r>
      <w:r>
        <w:t>Saves: fee_category_id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"General Fees",</w:t>
      </w:r>
      <w:r>
        <w:br/>
      </w:r>
      <w:r>
        <w:rPr>
          <w:rFonts w:ascii="Consolas" w:hAnsi="Consolas" w:eastAsia="Consolas"/>
          <w:color w:val="232D3C"/>
          <w:sz w:val="14"/>
        </w:rPr>
        <w:t xml:space="preserve">    "moduleType": "FEE",</w:t>
      </w:r>
      <w:r>
        <w:br/>
      </w:r>
      <w:r>
        <w:rPr>
          <w:rFonts w:ascii="Consolas" w:hAnsi="Consolas" w:eastAsia="Consolas"/>
          <w:color w:val="232D3C"/>
          <w:sz w:val="14"/>
        </w:rPr>
        <w:t xml:space="preserve">    "feeType": "GENERAL",</w:t>
      </w:r>
      <w:r>
        <w:br/>
      </w:r>
      <w:r>
        <w:rPr>
          <w:rFonts w:ascii="Consolas" w:hAnsi="Consolas" w:eastAsia="Consolas"/>
          <w:color w:val="232D3C"/>
          <w:sz w:val="14"/>
        </w:rPr>
        <w:t xml:space="preserve">    "invoicePrefix": "GF/INV",</w:t>
      </w:r>
      <w:r>
        <w:br/>
      </w:r>
      <w:r>
        <w:rPr>
          <w:rFonts w:ascii="Consolas" w:hAnsi="Consolas" w:eastAsia="Consolas"/>
          <w:color w:val="232D3C"/>
          <w:sz w:val="14"/>
        </w:rPr>
        <w:t xml:space="preserve">    "receiptPrefix": "GF/REC",</w:t>
      </w:r>
      <w:r>
        <w:br/>
      </w:r>
      <w:r>
        <w:rPr>
          <w:rFonts w:ascii="Consolas" w:hAnsi="Consolas" w:eastAsia="Consolas"/>
          <w:color w:val="232D3C"/>
          <w:sz w:val="14"/>
        </w:rPr>
        <w:t xml:space="preserve">    "defaultAllocationMethod": "PRO_RATA"</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CreateFeeCategory($input: AWSJSON!) { createFeeCategory(input: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"{\"name\":\"General Fees\",\"moduleType\":\"FEE\",\"feeType\":\"GENERAL\",\"invoicePrefix\":\"GF/INV\",\"receiptPrefix\":\"GF/REC\",\"defaultAllocationMethod\":\"PRO_RATA\"}"</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"createFeeCategory":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Fee Category</w:t>
      </w:r>
    </w:p>
    <w:p>
      <w:pPr>
        <w:ind w:left="198"/>
      </w:pPr>
      <w:r>
        <w:t xml:space="preserve">• </w:t>
      </w:r>
      <w:r>
        <w:t>Folder: Finance / Fee Categories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GetFeeCategory</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GetFeeCategory($id: ID!) { getFeeCategory(id: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"getFeeCategory":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Fee Category</w:t>
      </w:r>
    </w:p>
    <w:p>
      <w:pPr>
        <w:ind w:left="198"/>
      </w:pPr>
      <w:r>
        <w:t xml:space="preserve">• </w:t>
      </w:r>
      <w:r>
        <w:t>Folder: Finance / Fee Categories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UpdateFeeCategory</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"defaultAllocationMethod": "PRO_RATA"</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UpdateFeeCategory($id: ID!, $input: AWSJSON!) { updateFeeCategory(id: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"{\"defaultAllocationMethod\":\"PRO_RATA\"}"</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"updateFeeCategory":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Fee Categories</w:t>
      </w:r>
    </w:p>
    <w:p>
      <w:pPr>
        <w:ind w:left="198"/>
      </w:pPr>
      <w:r>
        <w:t xml:space="preserve">• </w:t>
      </w:r>
      <w:r>
        <w:t>Folder: Finance / Fee Categories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fee_category_id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listFeeCategories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"listFeeCategories":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Fee Category</w:t>
      </w:r>
    </w:p>
    <w:p>
      <w:pPr>
        <w:ind w:left="198"/>
      </w:pPr>
      <w:r>
        <w:t xml:space="preserve">• </w:t>
      </w:r>
      <w:r>
        <w:t>Folder: Finance / Fee Categories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DeleteFeeCategory</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DeleteFeeCategory($id: ID!) { deleteFeeCategory(id: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"deleteFeeCategory":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Fee Head</w:t>
      </w:r>
    </w:p>
    <w:p>
      <w:pPr>
        <w:ind w:left="198"/>
      </w:pPr>
      <w:r>
        <w:t xml:space="preserve">• </w:t>
      </w:r>
      <w:r>
        <w:t>Folder: Finance / Fee Heads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CreateFeeHead</w:t>
      </w:r>
    </w:p>
    <w:p>
      <w:pPr>
        <w:ind w:left="198"/>
      </w:pPr>
      <w:r>
        <w:t xml:space="preserve">• </w:t>
      </w:r>
      <w:r>
        <w:t>Variables: input</w:t>
      </w:r>
    </w:p>
    <w:p>
      <w:pPr>
        <w:ind w:left="198"/>
      </w:pPr>
      <w:r>
        <w:t xml:space="preserve">• </w:t>
      </w:r>
      <w:r>
        <w:t>Saves: fee_head_id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"prefix": "TF",</w:t>
      </w:r>
      <w:r>
        <w:br/>
      </w:r>
      <w:r>
        <w:rPr>
          <w:rFonts w:ascii="Consolas" w:hAnsi="Consolas" w:eastAsia="Consolas"/>
          <w:color w:val="232D3C"/>
          <w:sz w:val="14"/>
        </w:rPr>
        <w:t xml:space="preserve">    "type": "RECURRING",</w:t>
      </w:r>
      <w:r>
        <w:br/>
      </w:r>
      <w:r>
        <w:rPr>
          <w:rFonts w:ascii="Consolas" w:hAnsi="Consolas" w:eastAsia="Consolas"/>
          <w:color w:val="232D3C"/>
          <w:sz w:val="14"/>
        </w:rPr>
        <w:t xml:space="preserve">    "feeCategoryId": "69fae2a012627d3790c2e8a1",</w:t>
      </w:r>
      <w:r>
        <w:br/>
      </w:r>
      <w:r>
        <w:rPr>
          <w:rFonts w:ascii="Consolas" w:hAnsi="Consolas" w:eastAsia="Consolas"/>
          <w:color w:val="232D3C"/>
          <w:sz w:val="14"/>
        </w:rPr>
        <w:t xml:space="preserve">    "isMandatory": true,</w:t>
      </w:r>
      <w:r>
        <w:br/>
      </w:r>
      <w:r>
        <w:rPr>
          <w:rFonts w:ascii="Consolas" w:hAnsi="Consolas" w:eastAsia="Consolas"/>
          <w:color w:val="232D3C"/>
          <w:sz w:val="14"/>
        </w:rPr>
        <w:t xml:space="preserve">    "isRefundable": false,</w:t>
      </w:r>
      <w:r>
        <w:br/>
      </w:r>
      <w:r>
        <w:rPr>
          <w:rFonts w:ascii="Consolas" w:hAnsi="Consolas" w:eastAsia="Consolas"/>
          <w:color w:val="232D3C"/>
          <w:sz w:val="14"/>
        </w:rPr>
        <w:t xml:space="preserve">    "priorityOrder": 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CreateFeeHead($input: AWSJSON!) { createFeeHead(input: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"{\"name\":\"Tuition Fee\",\"prefix\":\"TF\",\"type\":\"RECURRING\",\"feeCategoryId\":\"69fae2a012627d3790c2e8a1\",\"isMandatory\":true,\"isRefundable\":false,\"priorityOrder\":1}"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"createFeeHead":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Fee Head</w:t>
      </w:r>
    </w:p>
    <w:p>
      <w:pPr>
        <w:ind w:left="198"/>
      </w:pPr>
      <w:r>
        <w:t xml:space="preserve">• </w:t>
      </w:r>
      <w:r>
        <w:t>Folder: Finance / Fee Heads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UpdateFeeHead</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"priorityOrder": 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UpdateFeeHead($id: ID!, $input: AWSJSON!) { updateFeeHead(id: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"{\"priorityOrder\":1}"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"updateFeeHead":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Fee Heads</w:t>
      </w:r>
    </w:p>
    <w:p>
      <w:pPr>
        <w:ind w:left="198"/>
      </w:pPr>
      <w:r>
        <w:t xml:space="preserve">• </w:t>
      </w:r>
      <w:r>
        <w:t>Folder: Finance / Fee Heads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fee_head_id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listFeeHeads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"listFeeHeads":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Fee Head</w:t>
      </w:r>
    </w:p>
    <w:p>
      <w:pPr>
        <w:ind w:left="198"/>
      </w:pPr>
      <w:r>
        <w:t xml:space="preserve">• </w:t>
      </w:r>
      <w:r>
        <w:t>Folder: Finance / Fee Heads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DeleteFeeHead</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DeleteFeeHead($id: ID!) { deleteFeeHead(id: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"deleteFeeHead":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Fee Schedule</w:t>
      </w:r>
    </w:p>
    <w:p>
      <w:pPr>
        <w:ind w:left="198"/>
      </w:pPr>
      <w:r>
        <w:t xml:space="preserve">• </w:t>
      </w:r>
      <w:r>
        <w:t>Folder: Finance / Fee Schedules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CreateFeeSchedule</w:t>
      </w:r>
    </w:p>
    <w:p>
      <w:pPr>
        <w:ind w:left="198"/>
      </w:pPr>
      <w:r>
        <w:t xml:space="preserve">• </w:t>
      </w:r>
      <w:r>
        <w:t>Variables: input</w:t>
      </w:r>
    </w:p>
    <w:p>
      <w:pPr>
        <w:ind w:left="198"/>
      </w:pPr>
      <w:r>
        <w:t xml:space="preserve">• </w:t>
      </w:r>
      <w:r>
        <w:t>Saves: fee_schedule_id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"Annual Plan 2025-26",</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"feeCategoryId": "69fae2a012627d3790c2e8a1",</w:t>
      </w:r>
      <w:r>
        <w:br/>
      </w:r>
      <w:r>
        <w:rPr>
          <w:rFonts w:ascii="Consolas" w:hAnsi="Consolas" w:eastAsia="Consolas"/>
          <w:color w:val="232D3C"/>
          <w:sz w:val="14"/>
        </w:rPr>
        <w:t xml:space="preserve">    "collectionType": "PARTIAL_ALLOWED",</w:t>
      </w:r>
      <w:r>
        <w:br/>
      </w:r>
      <w:r>
        <w:rPr>
          <w:rFonts w:ascii="Consolas" w:hAnsi="Consolas" w:eastAsia="Consolas"/>
          <w:color w:val="232D3C"/>
          <w:sz w:val="14"/>
        </w:rPr>
        <w:t xml:space="preserve">    "allowPartialPayment": true,</w:t>
      </w:r>
      <w:r>
        <w:br/>
      </w:r>
      <w:r>
        <w:rPr>
          <w:rFonts w:ascii="Consolas" w:hAnsi="Consolas" w:eastAsia="Consolas"/>
          <w:color w:val="232D3C"/>
          <w:sz w:val="14"/>
        </w:rPr>
        <w:t xml:space="preserve">    "graceDays": 5,</w:t>
      </w:r>
      <w:r>
        <w:br/>
      </w:r>
      <w:r>
        <w:rPr>
          <w:rFonts w:ascii="Consolas" w:hAnsi="Consolas" w:eastAsia="Consolas"/>
          <w:color w:val="232D3C"/>
          <w:sz w:val="14"/>
        </w:rPr>
        <w:t xml:space="preserve">    "slots": [</w:t>
      </w:r>
      <w:r>
        <w:br/>
      </w:r>
      <w:r>
        <w:rPr>
          <w:rFonts w:ascii="Consolas" w:hAnsi="Consolas" w:eastAsia="Consolas"/>
          <w:color w:val="232D3C"/>
          <w:sz w:val="14"/>
        </w:rPr>
        <w:t xml:space="preserve">      {</w:t>
      </w:r>
      <w:r>
        <w:br/>
      </w:r>
      <w:r>
        <w:rPr>
          <w:rFonts w:ascii="Consolas" w:hAnsi="Consolas" w:eastAsia="Consolas"/>
          <w:color w:val="232D3C"/>
          <w:sz w:val="14"/>
        </w:rPr>
        <w:t xml:space="preserve">        "name": "Term 1",</w:t>
      </w:r>
      <w:r>
        <w:br/>
      </w:r>
      <w:r>
        <w:rPr>
          <w:rFonts w:ascii="Consolas" w:hAnsi="Consolas" w:eastAsia="Consolas"/>
          <w:color w:val="232D3C"/>
          <w:sz w:val="14"/>
        </w:rPr>
        <w:t xml:space="preserve">        "dueDate": "2025-07-31",</w:t>
      </w:r>
      <w:r>
        <w:br/>
      </w:r>
      <w:r>
        <w:rPr>
          <w:rFonts w:ascii="Consolas" w:hAnsi="Consolas" w:eastAsia="Consolas"/>
          <w:color w:val="232D3C"/>
          <w:sz w:val="14"/>
        </w:rPr>
        <w:t xml:space="preserve">        "percentOfTotal": 50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"name": "Term 2",</w:t>
      </w:r>
      <w:r>
        <w:br/>
      </w:r>
      <w:r>
        <w:rPr>
          <w:rFonts w:ascii="Consolas" w:hAnsi="Consolas" w:eastAsia="Consolas"/>
          <w:color w:val="232D3C"/>
          <w:sz w:val="14"/>
        </w:rPr>
        <w:t xml:space="preserve">        "dueDate": "2025-12-31",</w:t>
      </w:r>
      <w:r>
        <w:br/>
      </w:r>
      <w:r>
        <w:rPr>
          <w:rFonts w:ascii="Consolas" w:hAnsi="Consolas" w:eastAsia="Consolas"/>
          <w:color w:val="232D3C"/>
          <w:sz w:val="14"/>
        </w:rPr>
        <w:t xml:space="preserve">        "percentOfTotal": 50</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CreateFeeSchedule($input: AWSJSON!) { createFeeSchedule(input: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"{\"name\":\"Annual Plan 2025-26\",\"academicYearId\":\"69fae2a012627d3790c2e8a1\",\"campusId\":\"69fae2a012627d3790c2e8a1\",\"feeCategoryId\":\"69fae2a012627d3790c2e8a1\",\"collectionType\":\"PARTIAL_ALLOWED\",\"allowPartialPayment\":true,\"graceDays\":5,\"slots\":[{\"name\":\"Term 1\",\"dueDate\":\"2025-07-31\",\"percentOfTotal\":50},{\"name\":\"Term 2\",\"dueDate\":\"2025-12-31\",\"percentOfTotal\":50}]}"</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"createFeeSchedule":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Fee Schedule</w:t>
      </w:r>
    </w:p>
    <w:p>
      <w:pPr>
        <w:ind w:left="198"/>
      </w:pPr>
      <w:r>
        <w:t xml:space="preserve">• </w:t>
      </w:r>
      <w:r>
        <w:t>Folder: Finance / Fee Schedules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UpdateFeeSchedule</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"graceDays": 7</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UpdateFeeSchedule($id: ID!, $input: AWSJSON!) { updateFeeSchedule(id: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"{\"graceDays\":7}"</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"updateFeeSchedule":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Fee Schedules</w:t>
      </w:r>
    </w:p>
    <w:p>
      <w:pPr>
        <w:ind w:left="198"/>
      </w:pPr>
      <w:r>
        <w:t xml:space="preserve">• </w:t>
      </w:r>
      <w:r>
        <w:t>Folder: Finance / Fee Schedules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listFeeSchedules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"listFeeSchedules":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Fee Schedule</w:t>
      </w:r>
    </w:p>
    <w:p>
      <w:pPr>
        <w:ind w:left="198"/>
      </w:pPr>
      <w:r>
        <w:t xml:space="preserve">• </w:t>
      </w:r>
      <w:r>
        <w:t>Folder: Finance / Fee Schedules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DeleteFeeSchedule</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DeleteFeeSchedule($id: ID!) { deleteFeeSchedule(id: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"deleteFeeSchedule":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Fee Structure</w:t>
      </w:r>
    </w:p>
    <w:p>
      <w:pPr>
        <w:ind w:left="198"/>
      </w:pPr>
      <w:r>
        <w:t xml:space="preserve">• </w:t>
      </w:r>
      <w:r>
        <w:t>Folder: Finance / Fee Structures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CreateFeeStructure</w:t>
      </w:r>
    </w:p>
    <w:p>
      <w:pPr>
        <w:ind w:left="198"/>
      </w:pPr>
      <w:r>
        <w:t xml:space="preserve">• </w:t>
      </w:r>
      <w:r>
        <w:t>Variables: input</w:t>
      </w:r>
    </w:p>
    <w:p>
      <w:pPr>
        <w:ind w:left="198"/>
      </w:pPr>
      <w:r>
        <w:t xml:space="preserve">• </w:t>
      </w:r>
      <w:r>
        <w:t>Saves: fee_structure_id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"Grade 10 Annual Fee 2025-26",</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"feeCategoryId": "69fae2a012627d3790c2e8a1",</w:t>
      </w:r>
      <w:r>
        <w:br/>
      </w:r>
      <w:r>
        <w:rPr>
          <w:rFonts w:ascii="Consolas" w:hAnsi="Consolas" w:eastAsia="Consolas"/>
          <w:color w:val="232D3C"/>
          <w:sz w:val="14"/>
        </w:rPr>
        <w:t xml:space="preserve">    "feeScheduleId": "69fae2a012627d3790c2e8a1",</w:t>
      </w:r>
      <w:r>
        <w:br/>
      </w:r>
      <w:r>
        <w:rPr>
          <w:rFonts w:ascii="Consolas" w:hAnsi="Consolas" w:eastAsia="Consolas"/>
          <w:color w:val="232D3C"/>
          <w:sz w:val="14"/>
        </w:rPr>
        <w:t xml:space="preserve">    "allocationMethod": "PRO_RATA",</w:t>
      </w:r>
      <w:r>
        <w:br/>
      </w:r>
      <w:r>
        <w:rPr>
          <w:rFonts w:ascii="Consolas" w:hAnsi="Consolas" w:eastAsia="Consolas"/>
          <w:color w:val="232D3C"/>
          <w:sz w:val="14"/>
        </w:rPr>
        <w:t xml:space="preserve">    "components": [</w:t>
      </w:r>
      <w:r>
        <w:br/>
      </w:r>
      <w:r>
        <w:rPr>
          <w:rFonts w:ascii="Consolas" w:hAnsi="Consolas" w:eastAsia="Consolas"/>
          <w:color w:val="232D3C"/>
          <w:sz w:val="14"/>
        </w:rPr>
        <w:t xml:space="preserve">      {</w:t>
      </w:r>
      <w:r>
        <w:br/>
      </w:r>
      <w:r>
        <w:rPr>
          <w:rFonts w:ascii="Consolas" w:hAnsi="Consolas" w:eastAsia="Consolas"/>
          <w:color w:val="232D3C"/>
          <w:sz w:val="14"/>
        </w:rPr>
        <w:t xml:space="preserve">        "feeHeadId": "69fae2a012627d3790c2e8a1",</w:t>
      </w:r>
      <w:r>
        <w:br/>
      </w:r>
      <w:r>
        <w:rPr>
          <w:rFonts w:ascii="Consolas" w:hAnsi="Consolas" w:eastAsia="Consolas"/>
          <w:color w:val="232D3C"/>
          <w:sz w:val="14"/>
        </w:rPr>
        <w:t xml:space="preserve">        "feeHeadName": "Tuition Fee",</w:t>
      </w:r>
      <w:r>
        <w:br/>
      </w:r>
      <w:r>
        <w:rPr>
          <w:rFonts w:ascii="Consolas" w:hAnsi="Consolas" w:eastAsia="Consolas"/>
          <w:color w:val="232D3C"/>
          <w:sz w:val="14"/>
        </w:rPr>
        <w:t xml:space="preserve">        "amount": 50000,</w:t>
      </w:r>
      <w:r>
        <w:br/>
      </w:r>
      <w:r>
        <w:rPr>
          <w:rFonts w:ascii="Consolas" w:hAnsi="Consolas" w:eastAsia="Consolas"/>
          <w:color w:val="232D3C"/>
          <w:sz w:val="14"/>
        </w:rPr>
        <w:t xml:space="preserve">        "isOptional": false,</w:t>
      </w:r>
      <w:r>
        <w:br/>
      </w:r>
      <w:r>
        <w:rPr>
          <w:rFonts w:ascii="Consolas" w:hAnsi="Consolas" w:eastAsia="Consolas"/>
          <w:color w:val="232D3C"/>
          <w:sz w:val="14"/>
        </w:rPr>
        <w:t xml:space="preserve">        "priorityOrder": 1</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CreateFeeStructure($input: AWSJSON!) { createFeeStructure(input: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"{\"name\":\"Grade 10 Annual Fee 2025-26\",\"campusId\":\"69fae2a012627d3790c2e8a1\",\"academicYearId\":\"69fae2a012627d3790c2e8a1\",\"classId\":\"69fae2a012627d3790c2e8a1\",\"feeCategoryId\":\"69fae2a012627d3790c2e8a1\",\"feeScheduleId\":\"69fae2a012627d3790c2e8a1\",\"allocationMethod\":\"PRO_RATA\",\"components\":[{\"feeHeadId\":\"69fae2a012627d3790c2e8a1\",\"feeHeadName\":\"Tuition Fee\",\"amount\":50000,\"isOptional\":false,\"priorityOrder\":1}]}"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"createFeeStructure":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Fee Structure</w:t>
      </w:r>
    </w:p>
    <w:p>
      <w:pPr>
        <w:ind w:left="198"/>
      </w:pPr>
      <w:r>
        <w:t xml:space="preserve">• </w:t>
      </w:r>
      <w:r>
        <w:t>Folder: Finance / Fee Structures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GetFeeStructure</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GetFeeStructure($id: ID!) { getFeeStructure(id: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"getFeeStructure":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Fee Structure</w:t>
      </w:r>
    </w:p>
    <w:p>
      <w:pPr>
        <w:ind w:left="198"/>
      </w:pPr>
      <w:r>
        <w:t xml:space="preserve">• </w:t>
      </w:r>
      <w:r>
        <w:t>Folder: Finance / Fee Structures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UpdateFeeStructure</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"name": "Grade 10 Annual Fee 2025-26"</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UpdateFeeStructure($id: ID!, $input: AWSJSON!) { updateFeeStructure(id: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"{\"name\":\"Grade 10 Annual Fee 2025-26\"}"</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"updateFeeStructure":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Fee Structures</w:t>
      </w:r>
    </w:p>
    <w:p>
      <w:pPr>
        <w:ind w:left="198"/>
      </w:pPr>
      <w:r>
        <w:t xml:space="preserve">• </w:t>
      </w:r>
      <w:r>
        <w:t>Folder: Finance / Fee Structures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listFeeStructures(academicYearId: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"listFeeStructures":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Copy Fee Pattern to Next Year</w:t>
      </w:r>
    </w:p>
    <w:p>
      <w:pPr>
        <w:ind w:left="198"/>
      </w:pPr>
      <w:r>
        <w:t xml:space="preserve">• </w:t>
      </w:r>
      <w:r>
        <w:t>Folder: Finance / Fee Structures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CopyFeePattern</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"fromAcademicYearId": "69fae2a012627d3790c2e8a1",</w:t>
      </w:r>
      <w:r>
        <w:br/>
      </w:r>
      <w:r>
        <w:rPr>
          <w:rFonts w:ascii="Consolas" w:hAnsi="Consolas" w:eastAsia="Consolas"/>
          <w:color w:val="232D3C"/>
          <w:sz w:val="14"/>
        </w:rPr>
        <w:t xml:space="preserve">    "toAcademicYearId":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CopyFeePattern($input: AWSJSON!) { copyFeePattern(input: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"{\"fromAcademicYearId\":\"69fae2a012627d3790c2e8a1\",\"toAcademicYearId\":\"69fae2a012627d3790c2e8a1\",\"campusId\":\"69fae2a012627d3790c2e8a1\"}"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"copyFeePattern":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Fee Structure</w:t>
      </w:r>
    </w:p>
    <w:p>
      <w:pPr>
        <w:ind w:left="198"/>
      </w:pPr>
      <w:r>
        <w:t xml:space="preserve">• </w:t>
      </w:r>
      <w:r>
        <w:t>Folder: Finance / Fee Structures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DeleteFeeStructure</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DeleteFeeStructure($id: ID!) { deleteFeeStructure(id: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"deleteFeeStructure":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Fee Assignment Queue</w:t>
      </w:r>
    </w:p>
    <w:p>
      <w:pPr>
        <w:ind w:left="198"/>
      </w:pPr>
      <w:r>
        <w:t xml:space="preserve">• </w:t>
      </w:r>
      <w:r>
        <w:t>Folder: Finance / Fee Assignments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getFeeAssignmentQueue(academicYearId: \"69fae2a012627d3790c2e8a1\", campusId: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"getFeeAssignmentQueue":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Assign Fee Structure</w:t>
      </w:r>
    </w:p>
    <w:p>
      <w:pPr>
        <w:ind w:left="198"/>
      </w:pPr>
      <w:r>
        <w:t xml:space="preserve">• </w:t>
      </w:r>
      <w:r>
        <w:t>Folder: Finance / Fee Assignments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CreateFeeAssignment</w:t>
      </w:r>
    </w:p>
    <w:p>
      <w:pPr>
        <w:ind w:left="198"/>
      </w:pPr>
      <w:r>
        <w:t xml:space="preserve">• </w:t>
      </w:r>
      <w:r>
        <w:t>Variables: input</w:t>
      </w:r>
    </w:p>
    <w:p>
      <w:pPr>
        <w:ind w:left="198"/>
      </w:pPr>
      <w:r>
        <w:t xml:space="preserve">• </w:t>
      </w:r>
      <w:r>
        <w:t>Saves: fee_assignment_id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"feeStructureId":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CreateFeeAssignment($input: AWSJSON!) { createFeeAssignment(input: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"{\"studentId\":\"69fae2a012627d3790c2e8a1\",\"feeStructureId\":\"69fae2a012627d3790c2e8a1\",\"academicYearId\":\"69fae2a012627d3790c2e8a1\",\"campusId\":\"69fae2a012627d3790c2e8a1\"}"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"createFeeAssignment":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Student Fee Assignment</w:t>
      </w:r>
    </w:p>
    <w:p>
      <w:pPr>
        <w:ind w:left="198"/>
      </w:pPr>
      <w:r>
        <w:t xml:space="preserve">• </w:t>
      </w:r>
      <w:r>
        <w:t>Folder: Finance / Fee Assignments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GetStudentFeeAssignment</w:t>
      </w:r>
    </w:p>
    <w:p>
      <w:pPr>
        <w:ind w:left="198"/>
      </w:pPr>
      <w:r>
        <w:t xml:space="preserve">• </w:t>
      </w:r>
      <w:r>
        <w:t>Variables: academicYearId, studentId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GetStudentFeeAssignment($studentId: ID!, $academicYearId: ID!) { getStudentFeeAssignment(studentId: $studentId, academicYearId: $academicYearId)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"getStudentFeeAssignment":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Bulk Assign Fee Structure</w:t>
      </w:r>
    </w:p>
    <w:p>
      <w:pPr>
        <w:ind w:left="198"/>
      </w:pPr>
      <w:r>
        <w:t xml:space="preserve">• </w:t>
      </w:r>
      <w:r>
        <w:t>Folder: Finance / Fee Assignments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BulkAssignFeeStructure</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"studentIds": [</w:t>
      </w:r>
      <w:r>
        <w:br/>
      </w:r>
      <w:r>
        <w:rPr>
          <w:rFonts w:ascii="Consolas" w:hAnsi="Consolas" w:eastAsia="Consolas"/>
          <w:color w:val="232D3C"/>
          <w:sz w:val="14"/>
        </w:rPr>
        <w:t xml:space="preserve">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"feeStructureId":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BulkAssignFeeStructure($input: AWSJSON!) { bulkAssignFeeStructure(input: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"{\"studentIds\":[\"69fae2a012627d3790c2e8a1\"],\"feeStructureId\":\"69fae2a012627d3790c2e8a1\",\"academicYearId\":\"69fae2a012627d3790c2e8a1\",\"campusId\":\"69fae2a012627d3790c2e8a1\"}"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"bulkAssignFeeStructure":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Fee Assignments</w:t>
      </w:r>
    </w:p>
    <w:p>
      <w:pPr>
        <w:ind w:left="198"/>
      </w:pPr>
      <w:r>
        <w:t xml:space="preserve">• </w:t>
      </w:r>
      <w:r>
        <w:t>Folder: Finance / Fee Assignments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listFeeAssignments(academicYearId: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"listFeeAssignments":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Fee Assignment</w:t>
      </w:r>
    </w:p>
    <w:p>
      <w:pPr>
        <w:ind w:left="198"/>
      </w:pPr>
      <w:r>
        <w:t xml:space="preserve">• </w:t>
      </w:r>
      <w:r>
        <w:t>Folder: Finance / Fee Assignments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GetFeeAssignment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GetFeeAssignment($id: ID!) { getFeeAssignment(id: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"getFeeAssignment":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Student Invoices</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invoice_id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getStudentInvoices(studentId: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"getStudentInvoices":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Invoices</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invoice_id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listInvoices(academicYearId: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"listInvoices":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"invoiceNo": "INV2026001",</w:t>
      </w:r>
      <w:r>
        <w:br/>
      </w:r>
      <w:r>
        <w:rPr>
          <w:rFonts w:ascii="Consolas" w:hAnsi="Consolas" w:eastAsia="Consolas"/>
          <w:color w:val="232D3C"/>
          <w:sz w:val="14"/>
        </w:rPr>
        <w:t xml:space="preserve">        "totalAmount": 1000,</w:t>
      </w:r>
      <w:r>
        <w:br/>
      </w:r>
      <w:r>
        <w:rPr>
          <w:rFonts w:ascii="Consolas" w:hAnsi="Consolas" w:eastAsia="Consolas"/>
          <w:color w:val="232D3C"/>
          <w:sz w:val="14"/>
        </w:rPr>
        <w:t xml:space="preserve">        "balanceAmount": 1000,</w:t>
      </w:r>
      <w:r>
        <w:br/>
      </w:r>
      <w:r>
        <w:rPr>
          <w:rFonts w:ascii="Consolas" w:hAnsi="Consolas" w:eastAsia="Consolas"/>
          <w:color w:val="232D3C"/>
          <w:sz w:val="14"/>
        </w:rPr>
        <w:t xml:space="preserve">        "status": "ISSUED"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Invoice</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GetInvoice</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GetInvoice($id: ID!) { getInvoice(id: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"getInvoice":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"invoiceNo": "INV2026001",</w:t>
      </w:r>
      <w:r>
        <w:br/>
      </w:r>
      <w:r>
        <w:rPr>
          <w:rFonts w:ascii="Consolas" w:hAnsi="Consolas" w:eastAsia="Consolas"/>
          <w:color w:val="232D3C"/>
          <w:sz w:val="14"/>
        </w:rPr>
        <w:t xml:space="preserve">      "totalAmount": 1000,</w:t>
      </w:r>
      <w:r>
        <w:br/>
      </w:r>
      <w:r>
        <w:rPr>
          <w:rFonts w:ascii="Consolas" w:hAnsi="Consolas" w:eastAsia="Consolas"/>
          <w:color w:val="232D3C"/>
          <w:sz w:val="14"/>
        </w:rPr>
        <w:t xml:space="preserve">      "balanceAmount": 1000,</w:t>
      </w:r>
      <w:r>
        <w:br/>
      </w:r>
      <w:r>
        <w:rPr>
          <w:rFonts w:ascii="Consolas" w:hAnsi="Consolas" w:eastAsia="Consolas"/>
          <w:color w:val="232D3C"/>
          <w:sz w:val="14"/>
        </w:rPr>
        <w:t xml:space="preserve">      "status": "ISSUED"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Student Dues</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getStudentDues(studentId: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"getStudentDues":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One-off Charge</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CreateOneOffCharge</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"amount": 500,</w:t>
      </w:r>
      <w:r>
        <w:br/>
      </w:r>
      <w:r>
        <w:rPr>
          <w:rFonts w:ascii="Consolas" w:hAnsi="Consolas" w:eastAsia="Consolas"/>
          <w:color w:val="232D3C"/>
          <w:sz w:val="14"/>
        </w:rPr>
        <w:t xml:space="preserve">    "description": "Library fine",</w:t>
      </w:r>
      <w:r>
        <w:br/>
      </w:r>
      <w:r>
        <w:rPr>
          <w:rFonts w:ascii="Consolas" w:hAnsi="Consolas" w:eastAsia="Consolas"/>
          <w:color w:val="232D3C"/>
          <w:sz w:val="14"/>
        </w:rPr>
        <w:t xml:space="preserve">    "feeHeadId": "69fae2a012627d3790c2e8a1",</w:t>
      </w:r>
      <w:r>
        <w:br/>
      </w:r>
      <w:r>
        <w:rPr>
          <w:rFonts w:ascii="Consolas" w:hAnsi="Consolas" w:eastAsia="Consolas"/>
          <w:color w:val="232D3C"/>
          <w:sz w:val="14"/>
        </w:rPr>
        <w:t xml:space="preserve">    "feeHeadName": "Tuition Fee"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CreateOneOffCharge($input: AWSJSON!) { createOneOffCharge(input: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"{\"studentId\":\"69fae2a012627d3790c2e8a1\",\"campusId\":\"69fae2a012627d3790c2e8a1\",\"academicYearId\":\"69fae2a012627d3790c2e8a1\",\"classId\":\"69fae2a012627d3790c2e8a1\",\"amount\":500,\"description\":\"Library fine\",\"feeHeadId\":\"69fae2a012627d3790c2e8a1\",\"feeHeadName\":\"Tuition Fee\"}"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"createOneOffCharge":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Revise Invoice</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ReviseInvoice</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"newAmount": 48000,</w:t>
      </w:r>
      <w:r>
        <w:br/>
      </w:r>
      <w:r>
        <w:rPr>
          <w:rFonts w:ascii="Consolas" w:hAnsi="Consolas" w:eastAsia="Consolas"/>
          <w:color w:val="232D3C"/>
          <w:sz w:val="14"/>
        </w:rPr>
        <w:t xml:space="preserve">    "reason": "Scholarship discount applied"</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ReviseInvoice($id: ID!, $input: AWSJSON!) { reviseInvoice(id: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"{\"newAmount\":48000,\"reason\":\"Scholarship discount applied\"}"</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"reviseInvoice":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Cancel Invoice</w:t>
      </w:r>
    </w:p>
    <w:p>
      <w:pPr>
        <w:ind w:left="198"/>
      </w:pPr>
      <w:r>
        <w:t xml:space="preserve">• </w:t>
      </w:r>
      <w:r>
        <w:t>Folder: Finance / Invoices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CancelInvoice</w:t>
      </w:r>
    </w:p>
    <w:p>
      <w:pPr>
        <w:ind w:left="198"/>
      </w:pPr>
      <w:r>
        <w:t xml:space="preserve">• </w:t>
      </w:r>
      <w:r>
        <w:t>Variables: id, reason</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"reason": "Cancelled for testing"</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CancelInvoice($id: ID!, $reason: String) { cancelInvoice(id: $id, reason: $reason)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"reason": "Cancelled for testing"</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"cancelInvoice":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Record Payment (Cash / Cheque / UPI)</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RecordPayment</w:t>
      </w:r>
    </w:p>
    <w:p>
      <w:pPr>
        <w:ind w:left="198"/>
      </w:pPr>
      <w:r>
        <w:t xml:space="preserve">• </w:t>
      </w:r>
      <w:r>
        <w:t>Variables: input</w:t>
      </w:r>
    </w:p>
    <w:p>
      <w:pPr>
        <w:ind w:left="198"/>
      </w:pPr>
      <w:r>
        <w:t xml:space="preserve">• </w:t>
      </w:r>
      <w:r>
        <w:t>Saves: payment_id, receipt_id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"invoiceId": "69fae2a012627d3790c2e8a1",</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"amount": 10000,</w:t>
      </w:r>
      <w:r>
        <w:br/>
      </w:r>
      <w:r>
        <w:rPr>
          <w:rFonts w:ascii="Consolas" w:hAnsi="Consolas" w:eastAsia="Consolas"/>
          <w:color w:val="232D3C"/>
          <w:sz w:val="14"/>
        </w:rPr>
        <w:t xml:space="preserve">    "method": "CASH",</w:t>
      </w:r>
      <w:r>
        <w:br/>
      </w:r>
      <w:r>
        <w:rPr>
          <w:rFonts w:ascii="Consolas" w:hAnsi="Consolas" w:eastAsia="Consolas"/>
          <w:color w:val="232D3C"/>
          <w:sz w:val="14"/>
        </w:rPr>
        <w:t xml:space="preserve">    "remarks": "Partial payment — Term 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RecordPayment($input: AWSJSON!) { recordPayment(input: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"{\"invoiceId\":\"69fae2a012627d3790c2e8a1\",\"studentId\":\"69fae2a012627d3790c2e8a1\",\"campusId\":\"69fae2a012627d3790c2e8a1\",\"amount\":10000,\"method\":\"CASH\",\"remarks\":\"Partial payment — Term 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"recordPayment":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Record Payment — Manual Allocation</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RecordPayment</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"invoiceId": "69fae2a012627d3790c2e8a1",</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"amount": 5000,</w:t>
      </w:r>
      <w:r>
        <w:br/>
      </w:r>
      <w:r>
        <w:rPr>
          <w:rFonts w:ascii="Consolas" w:hAnsi="Consolas" w:eastAsia="Consolas"/>
          <w:color w:val="232D3C"/>
          <w:sz w:val="14"/>
        </w:rPr>
        <w:t xml:space="preserve">    "method": "UPI",</w:t>
      </w:r>
      <w:r>
        <w:br/>
      </w:r>
      <w:r>
        <w:rPr>
          <w:rFonts w:ascii="Consolas" w:hAnsi="Consolas" w:eastAsia="Consolas"/>
          <w:color w:val="232D3C"/>
          <w:sz w:val="14"/>
        </w:rPr>
        <w:t xml:space="preserve">    "referenceNumber": "UPI123456",</w:t>
      </w:r>
      <w:r>
        <w:br/>
      </w:r>
      <w:r>
        <w:rPr>
          <w:rFonts w:ascii="Consolas" w:hAnsi="Consolas" w:eastAsia="Consolas"/>
          <w:color w:val="232D3C"/>
          <w:sz w:val="14"/>
        </w:rPr>
        <w:t xml:space="preserve">    "allocationMode": "MANUAL",</w:t>
      </w:r>
      <w:r>
        <w:br/>
      </w:r>
      <w:r>
        <w:rPr>
          <w:rFonts w:ascii="Consolas" w:hAnsi="Consolas" w:eastAsia="Consolas"/>
          <w:color w:val="232D3C"/>
          <w:sz w:val="14"/>
        </w:rPr>
        <w:t xml:space="preserve">    "remarks": "UPI payment — manual allocation"</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RecordPayment($input: AWSJSON!) { recordPayment(input: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"{\"invoiceId\":\"69fae2a012627d3790c2e8a1\",\"studentId\":\"69fae2a012627d3790c2e8a1\",\"campusId\":\"69fae2a012627d3790c2e8a1\",\"amount\":5000,\"method\":\"UPI\",\"referenceNumber\":\"UPI123456\",\"allocationMode\":\"MANUAL\",\"remarks\":\"UPI payment — manual allocation\"}"</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"recordPayment":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Collect Payment By Student</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CollectPaymentByStudent</w:t>
      </w:r>
    </w:p>
    <w:p>
      <w:pPr>
        <w:ind w:left="198"/>
      </w:pPr>
      <w:r>
        <w:t xml:space="preserve">• </w:t>
      </w:r>
      <w:r>
        <w:t>Variables: input, studentId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"amount": 5000,</w:t>
      </w:r>
      <w:r>
        <w:br/>
      </w:r>
      <w:r>
        <w:rPr>
          <w:rFonts w:ascii="Consolas" w:hAnsi="Consolas" w:eastAsia="Consolas"/>
          <w:color w:val="232D3C"/>
          <w:sz w:val="14"/>
        </w:rPr>
        <w:t xml:space="preserve">    "method": "CASH",</w:t>
      </w:r>
      <w:r>
        <w:br/>
      </w:r>
      <w:r>
        <w:rPr>
          <w:rFonts w:ascii="Consolas" w:hAnsi="Consolas" w:eastAsia="Consolas"/>
          <w:color w:val="232D3C"/>
          <w:sz w:val="14"/>
        </w:rPr>
        <w:t xml:space="preserve">    "remarks": "Bulk collect across all outstanding invoices"</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CollectPaymentByStudent($studentId: ID!, $input: AWSJSON!) { collectPaymentByStudent(studentId: $studentId,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"studentId": "69fae2a012627d3790c2e8a1",</w:t>
      </w:r>
      <w:r>
        <w:br/>
      </w:r>
      <w:r>
        <w:rPr>
          <w:rFonts w:ascii="Consolas" w:hAnsi="Consolas" w:eastAsia="Consolas"/>
          <w:color w:val="232D3C"/>
          <w:sz w:val="14"/>
        </w:rPr>
        <w:t xml:space="preserve">    "input": "{\"amount\":5000,\"method\":\"CASH\",\"remarks\":\"Bulk collect across all outstanding invoices\"}"</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"collectPaymentByStudent":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"admissionNo": "ADM2026001",</w:t>
      </w:r>
      <w:r>
        <w:br/>
      </w:r>
      <w:r>
        <w:rPr>
          <w:rFonts w:ascii="Consolas" w:hAnsi="Consolas" w:eastAsia="Consolas"/>
          <w:color w:val="232D3C"/>
          <w:sz w:val="14"/>
        </w:rPr>
        <w:t xml:space="preserve">      "registrationNo": "REG2026001",</w:t>
      </w:r>
      <w:r>
        <w:br/>
      </w:r>
      <w:r>
        <w:rPr>
          <w:rFonts w:ascii="Consolas" w:hAnsi="Consolas" w:eastAsia="Consolas"/>
          <w:color w:val="232D3C"/>
          <w:sz w:val="14"/>
        </w:rPr>
        <w:t xml:space="preserve">      "rollNo": "1",</w:t>
      </w:r>
      <w:r>
        <w:br/>
      </w:r>
      <w:r>
        <w:rPr>
          <w:rFonts w:ascii="Consolas" w:hAnsi="Consolas" w:eastAsia="Consolas"/>
          <w:color w:val="232D3C"/>
          <w:sz w:val="14"/>
        </w:rPr>
        <w:t xml:space="preserve">      "fullName": "Sample Student",</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Payments</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listPayments(studentId: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"listPayments":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Payment</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GetPayment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GetPayment($id: ID!) { getPayment(id: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"getPayment":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Receipts</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receipt_id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listReceipts(studentId: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"listReceipts":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Receipt</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GetReceipt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GetReceipt($id: ID!) { getReceipt(id: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"getReceipt":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Razorpay Order</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CreatePaymentOrder</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"invoiceId":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CreatePaymentOrder($input: AWSJSON!) { createPaymentOrder(input: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"{\"invoiceId\":\"69fae2a012627d3790c2e8a1\"}"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"createPaymentOrder":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Verify Razorpay Signature</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VerifyPaymentSignature</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"razorpayOrderId": "order_test_id",</w:t>
      </w:r>
      <w:r>
        <w:br/>
      </w:r>
      <w:r>
        <w:rPr>
          <w:rFonts w:ascii="Consolas" w:hAnsi="Consolas" w:eastAsia="Consolas"/>
          <w:color w:val="232D3C"/>
          <w:sz w:val="14"/>
        </w:rPr>
        <w:t xml:space="preserve">    "razorpayPaymentId": "pay_test_id",</w:t>
      </w:r>
      <w:r>
        <w:br/>
      </w:r>
      <w:r>
        <w:rPr>
          <w:rFonts w:ascii="Consolas" w:hAnsi="Consolas" w:eastAsia="Consolas"/>
          <w:color w:val="232D3C"/>
          <w:sz w:val="14"/>
        </w:rPr>
        <w:t xml:space="preserve">    "razorpaySignature": "test_signature"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VerifyPaymentSignature($input: AWSJSON!) { verifyPaymentSignature(input: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"{\"razorpayOrderId\":\"order_test_id\",\"razorpayPaymentId\":\"pay_test_id\",\"razorpaySignature\":\"test_signature\"}"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"verifyPaymentSignature":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Allocations by Payment</w:t>
      </w:r>
    </w:p>
    <w:p>
      <w:pPr>
        <w:ind w:left="198"/>
      </w:pPr>
      <w:r>
        <w:t xml:space="preserve">• </w:t>
      </w:r>
      <w:r>
        <w:t>Folder: Finance / Payments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listPaymentAllocations(paymentId: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"listPaymentAllocations":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"receiptNo": "RCT2026001",</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"PAID"</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Day Book</w:t>
      </w:r>
    </w:p>
    <w:p>
      <w:pPr>
        <w:ind w:left="198"/>
      </w:pPr>
      <w:r>
        <w:t xml:space="preserve">• </w:t>
      </w:r>
      <w:r>
        <w:t>Folder: Finance / Reports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dayBook(from: \"2025-06-01\", to: \"2025-12-31\", campusId: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"dayBook":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Fee Collection Analytics</w:t>
      </w:r>
    </w:p>
    <w:p>
      <w:pPr>
        <w:ind w:left="198"/>
      </w:pPr>
      <w:r>
        <w:t xml:space="preserve">• </w:t>
      </w:r>
      <w:r>
        <w:t>Folder: Finance / Reports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feeCollectionAnalytics(academicYearId: \"69fae2a012627d3790c2e8a1\", campusId: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"feeCollectionAnalytics":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"Tuition Fee",</w:t>
      </w:r>
      <w:r>
        <w:br/>
      </w:r>
      <w:r>
        <w:rPr>
          <w:rFonts w:ascii="Consolas" w:hAnsi="Consolas" w:eastAsia="Consolas"/>
          <w:color w:val="232D3C"/>
          <w:sz w:val="14"/>
        </w:rPr>
        <w:t xml:space="preserve">      "amount": 1000,</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Health</w:t>
      </w:r>
    </w:p>
    <w:p>
      <w:pPr>
        <w:pStyle w:val="Heading2"/>
      </w:pPr>
      <w:r>
        <w:t>Health Check</w:t>
      </w:r>
    </w:p>
    <w:p>
      <w:pPr>
        <w:ind w:left="198"/>
      </w:pPr>
      <w:r>
        <w:t xml:space="preserve">• </w:t>
      </w:r>
      <w:r>
        <w:t>Folder: Health</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health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"health":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Identity</w:t>
      </w:r>
    </w:p>
    <w:p>
      <w:pPr>
        <w:pStyle w:val="Heading2"/>
      </w:pPr>
      <w:r>
        <w:t>Me (current user)</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tenant_id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me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"me":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Users</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listUsers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"listUsers":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"fullName": "Sample User",</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Invite Staff / Onboard Staff</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InviteStaff</w:t>
      </w:r>
    </w:p>
    <w:p>
      <w:pPr>
        <w:ind w:left="198"/>
      </w:pPr>
      <w:r>
        <w:t xml:space="preserve">• </w:t>
      </w:r>
      <w:r>
        <w:t>Variables: input</w:t>
      </w:r>
    </w:p>
    <w:p>
      <w:pPr>
        <w:ind w:left="198"/>
      </w:pPr>
      <w:r>
        <w:t xml:space="preserve">• </w:t>
      </w:r>
      <w:r>
        <w:t>Saves: staff_profile_id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"email": "teacher@example.com",</w:t>
      </w:r>
      <w:r>
        <w:br/>
      </w:r>
      <w:r>
        <w:rPr>
          <w:rFonts w:ascii="Consolas" w:hAnsi="Consolas" w:eastAsia="Consolas"/>
          <w:color w:val="232D3C"/>
          <w:sz w:val="14"/>
        </w:rPr>
        <w:t xml:space="preserve">    "fullName": "Test Teacher",</w:t>
      </w:r>
      <w:r>
        <w:br/>
      </w:r>
      <w:r>
        <w:rPr>
          <w:rFonts w:ascii="Consolas" w:hAnsi="Consolas" w:eastAsia="Consolas"/>
          <w:color w:val="232D3C"/>
          <w:sz w:val="14"/>
        </w:rPr>
        <w:t xml:space="preserve">    "roleIds": [],</w:t>
      </w:r>
      <w:r>
        <w:br/>
      </w:r>
      <w:r>
        <w:rPr>
          <w:rFonts w:ascii="Consolas" w:hAnsi="Consolas" w:eastAsia="Consolas"/>
          <w:color w:val="232D3C"/>
          <w:sz w:val="14"/>
        </w:rPr>
        <w:t xml:space="preserve">    "campusIds": [</w:t>
      </w:r>
      <w:r>
        <w:br/>
      </w:r>
      <w:r>
        <w:rPr>
          <w:rFonts w:ascii="Consolas" w:hAnsi="Consolas" w:eastAsia="Consolas"/>
          <w:color w:val="232D3C"/>
          <w:sz w:val="14"/>
        </w:rPr>
        <w:t xml:space="preserve">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"allCampuses": false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InviteStaff($input: InviteStaffInput!) { inviteStaff(input: $input) { success membershipId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w:t>
      </w:r>
      <w:r>
        <w:br/>
      </w:r>
      <w:r>
        <w:rPr>
          <w:rFonts w:ascii="Consolas" w:hAnsi="Consolas" w:eastAsia="Consolas"/>
          <w:color w:val="232D3C"/>
          <w:sz w:val="14"/>
        </w:rPr>
        <w:t xml:space="preserve">      "email": "teacher@example.com",</w:t>
      </w:r>
      <w:r>
        <w:br/>
      </w:r>
      <w:r>
        <w:rPr>
          <w:rFonts w:ascii="Consolas" w:hAnsi="Consolas" w:eastAsia="Consolas"/>
          <w:color w:val="232D3C"/>
          <w:sz w:val="14"/>
        </w:rPr>
        <w:t xml:space="preserve">      "fullName": "Test Teacher",</w:t>
      </w:r>
      <w:r>
        <w:br/>
      </w:r>
      <w:r>
        <w:rPr>
          <w:rFonts w:ascii="Consolas" w:hAnsi="Consolas" w:eastAsia="Consolas"/>
          <w:color w:val="232D3C"/>
          <w:sz w:val="14"/>
        </w:rPr>
        <w:t xml:space="preserve">      "roleIds": [],</w:t>
      </w:r>
      <w:r>
        <w:br/>
      </w:r>
      <w:r>
        <w:rPr>
          <w:rFonts w:ascii="Consolas" w:hAnsi="Consolas" w:eastAsia="Consolas"/>
          <w:color w:val="232D3C"/>
          <w:sz w:val="14"/>
        </w:rPr>
        <w:t xml:space="preserve">      "campusIds": [</w:t>
      </w:r>
      <w:r>
        <w:br/>
      </w:r>
      <w:r>
        <w:rPr>
          <w:rFonts w:ascii="Consolas" w:hAnsi="Consolas" w:eastAsia="Consolas"/>
          <w:color w:val="232D3C"/>
          <w:sz w:val="14"/>
        </w:rPr>
        <w:t xml:space="preserve">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"allCampuses": false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"inviteStaff": {</w:t>
      </w:r>
      <w:r>
        <w:br/>
      </w:r>
      <w:r>
        <w:rPr>
          <w:rFonts w:ascii="Consolas" w:hAnsi="Consolas" w:eastAsia="Consolas"/>
          <w:color w:val="232D3C"/>
          <w:sz w:val="14"/>
        </w:rPr>
        <w:t xml:space="preserve">      "success": true,</w:t>
      </w:r>
      <w:r>
        <w:br/>
      </w:r>
      <w:r>
        <w:rPr>
          <w:rFonts w:ascii="Consolas" w:hAnsi="Consolas" w:eastAsia="Consolas"/>
          <w:color w:val="232D3C"/>
          <w:sz w:val="14"/>
        </w:rPr>
        <w:t xml:space="preserve">      "membershipId": "69fae2a012627d3790c2e8a1"</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Staff</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ListStaff</w:t>
      </w:r>
    </w:p>
    <w:p>
      <w:pPr>
        <w:ind w:left="198"/>
      </w:pPr>
      <w:r>
        <w:t xml:space="preserve">• </w:t>
      </w:r>
      <w:r>
        <w:t>Variables: campusId</w:t>
      </w:r>
    </w:p>
    <w:p>
      <w:pPr>
        <w:ind w:left="198"/>
      </w:pPr>
      <w:r>
        <w:t xml:space="preserve">• </w:t>
      </w:r>
      <w:r>
        <w:t>Saves: staff_profile_id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ListStaff($campusId: ID) { listStaff(campusId: $campusId)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"listStaff":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"fullName": "Sample User",</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Employees</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ListEmployees</w:t>
      </w:r>
    </w:p>
    <w:p>
      <w:pPr>
        <w:ind w:left="198"/>
      </w:pPr>
      <w:r>
        <w:t xml:space="preserve">• </w:t>
      </w:r>
      <w:r>
        <w:t>Variables: campusId</w:t>
      </w:r>
    </w:p>
    <w:p>
      <w:pPr>
        <w:ind w:left="198"/>
      </w:pPr>
      <w:r>
        <w:t xml:space="preserve">• </w:t>
      </w:r>
      <w:r>
        <w:t>Saves: employee_id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ListEmployees($campusId: ID) { listEmployees(campusId: $campusId)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"campusId":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"listEmployees":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"fullName": "Sample User",</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Employee</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GetEmployee</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GetEmployee($id: ID!) { getEmployee(id: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"getEmployee":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"fullName": "Sample User",</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Resend Staff Invite</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ResendInvite</w:t>
      </w:r>
    </w:p>
    <w:p>
      <w:pPr>
        <w:ind w:left="198"/>
      </w:pPr>
      <w:r>
        <w:t xml:space="preserve">• </w:t>
      </w:r>
      <w:r>
        <w:t>Variables: staffId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"staffId":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ResendInvite($staffId: ID!) { resendInvite(staffId: $staffId)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"staffId":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"resendInvite":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Accept Invite</w:t>
      </w:r>
    </w:p>
    <w:p>
      <w:pPr>
        <w:ind w:left="198"/>
      </w:pPr>
      <w:r>
        <w:t xml:space="preserve">• </w:t>
      </w:r>
      <w:r>
        <w:t>Folder: Identity</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AcceptInvite</w:t>
      </w:r>
    </w:p>
    <w:p>
      <w:pPr>
        <w:ind w:left="198"/>
      </w:pPr>
      <w:r>
        <w:t xml:space="preserve">• </w:t>
      </w:r>
      <w:r>
        <w:t>Variables: token</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"token": "&lt;redacted&gt;"</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AcceptInvite($token: String!) { acceptInvite(token: $token) { success email isExistingUser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"token":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"acceptInvite": {</w:t>
      </w:r>
      <w:r>
        <w:br/>
      </w:r>
      <w:r>
        <w:rPr>
          <w:rFonts w:ascii="Consolas" w:hAnsi="Consolas" w:eastAsia="Consolas"/>
          <w:color w:val="232D3C"/>
          <w:sz w:val="14"/>
        </w:rPr>
        <w:t xml:space="preserve">      "success": true,</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"isExistingUser":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Platform Admin</w:t>
      </w:r>
    </w:p>
    <w:p>
      <w:pPr>
        <w:pStyle w:val="Heading2"/>
      </w:pPr>
      <w:r>
        <w:t>Get Platform Token</w:t>
      </w:r>
    </w:p>
    <w:p>
      <w:pPr>
        <w:ind w:left="198"/>
      </w:pPr>
      <w:r>
        <w:t xml:space="preserve">• </w:t>
      </w:r>
      <w:r>
        <w:t>Folder: Platform Admin</w:t>
      </w:r>
    </w:p>
    <w:p>
      <w:pPr>
        <w:ind w:left="198"/>
      </w:pPr>
      <w:r>
        <w:t xml:space="preserve">• </w:t>
      </w:r>
      <w:r>
        <w:t>Method: POST</w:t>
      </w:r>
    </w:p>
    <w:p>
      <w:pPr>
        <w:ind w:left="198"/>
      </w:pPr>
      <w:r>
        <w:t xml:space="preserve">• </w:t>
      </w:r>
      <w:r>
        <w:t>URL: https://cognito-idp.ap-south-1.amazonaws.com/</w:t>
      </w:r>
    </w:p>
    <w:p>
      <w:pPr>
        <w:ind w:left="198"/>
      </w:pPr>
      <w:r>
        <w:t xml:space="preserve">• </w:t>
      </w:r>
      <w:r>
        <w:t>Kind: JSON</w:t>
      </w:r>
    </w:p>
    <w:p>
      <w:pPr>
        <w:ind w:left="198"/>
      </w:pPr>
      <w:r>
        <w:t xml:space="preserve">• </w:t>
      </w:r>
      <w:r>
        <w:t>Operation: AmazonCognitoIdentityProviderService.InitiateAuth</w:t>
      </w:r>
    </w:p>
    <w:p>
      <w:pPr>
        <w:ind w:left="198"/>
      </w:pPr>
      <w:r>
        <w:t xml:space="preserve">• </w:t>
      </w:r>
      <w:r>
        <w:t>Variables: AuthFlow, AuthParameters, ClientId</w:t>
      </w:r>
    </w:p>
    <w:p>
      <w:pPr>
        <w:ind w:left="198"/>
      </w:pPr>
      <w:r>
        <w:t xml:space="preserve">• </w:t>
      </w:r>
      <w:r>
        <w:t>Saves: platform_access_token, platform_id_token, platform_refresh_token</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"AuthFlow": "USER_PASSWORD_AUTH",</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"AuthParameters": {</w:t>
      </w:r>
      <w:r>
        <w:br/>
      </w:r>
      <w:r>
        <w:rPr>
          <w:rFonts w:ascii="Consolas" w:hAnsi="Consolas" w:eastAsia="Consolas"/>
          <w:color w:val="232D3C"/>
          <w:sz w:val="14"/>
        </w:rPr>
        <w:t xml:space="preserve">    "USERNAME": "platform-admin@example.com",</w:t>
      </w:r>
      <w:r>
        <w:br/>
      </w:r>
      <w:r>
        <w:rPr>
          <w:rFonts w:ascii="Consolas" w:hAnsi="Consolas" w:eastAsia="Consolas"/>
          <w:color w:val="232D3C"/>
          <w:sz w:val="14"/>
        </w:rPr>
        <w:t xml:space="preserve">    "PASSWORD":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"AuthFlow": "USER_PASSWORD_AUTH",</w:t>
      </w:r>
      <w:r>
        <w:br/>
      </w:r>
      <w:r>
        <w:rPr>
          <w:rFonts w:ascii="Consolas" w:hAnsi="Consolas" w:eastAsia="Consolas"/>
          <w:color w:val="232D3C"/>
          <w:sz w:val="14"/>
        </w:rPr>
        <w:t xml:space="preserve">  "ClientId": "&lt;cognito-client-id&gt;",</w:t>
      </w:r>
      <w:r>
        <w:br/>
      </w:r>
      <w:r>
        <w:rPr>
          <w:rFonts w:ascii="Consolas" w:hAnsi="Consolas" w:eastAsia="Consolas"/>
          <w:color w:val="232D3C"/>
          <w:sz w:val="14"/>
        </w:rPr>
        <w:t xml:space="preserve">  "AuthParameters": {</w:t>
      </w:r>
      <w:r>
        <w:br/>
      </w:r>
      <w:r>
        <w:rPr>
          <w:rFonts w:ascii="Consolas" w:hAnsi="Consolas" w:eastAsia="Consolas"/>
          <w:color w:val="232D3C"/>
          <w:sz w:val="14"/>
        </w:rPr>
        <w:t xml:space="preserve">    "USERNAME": "platform-admin@example.com",</w:t>
      </w:r>
      <w:r>
        <w:br/>
      </w:r>
      <w:r>
        <w:rPr>
          <w:rFonts w:ascii="Consolas" w:hAnsi="Consolas" w:eastAsia="Consolas"/>
          <w:color w:val="232D3C"/>
          <w:sz w:val="14"/>
        </w:rPr>
        <w:t xml:space="preserve">    "PASSWORD":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"AuthenticationResult": {</w:t>
      </w:r>
      <w:r>
        <w:br/>
      </w:r>
      <w:r>
        <w:rPr>
          <w:rFonts w:ascii="Consolas" w:hAnsi="Consolas" w:eastAsia="Consolas"/>
          <w:color w:val="232D3C"/>
          <w:sz w:val="14"/>
        </w:rPr>
        <w:t xml:space="preserve">    "AccessToken": "&lt;redacted&gt;",</w:t>
      </w:r>
      <w:r>
        <w:br/>
      </w:r>
      <w:r>
        <w:rPr>
          <w:rFonts w:ascii="Consolas" w:hAnsi="Consolas" w:eastAsia="Consolas"/>
          <w:color w:val="232D3C"/>
          <w:sz w:val="14"/>
        </w:rPr>
        <w:t xml:space="preserve">    "IdToken": "&lt;redacted&gt;",</w:t>
      </w:r>
      <w:r>
        <w:br/>
      </w:r>
      <w:r>
        <w:rPr>
          <w:rFonts w:ascii="Consolas" w:hAnsi="Consolas" w:eastAsia="Consolas"/>
          <w:color w:val="232D3C"/>
          <w:sz w:val="14"/>
        </w:rPr>
        <w:t xml:space="preserve">    "RefreshToken": "&lt;redacted&gt;",</w:t>
      </w:r>
      <w:r>
        <w:br/>
      </w:r>
      <w:r>
        <w:rPr>
          <w:rFonts w:ascii="Consolas" w:hAnsi="Consolas" w:eastAsia="Consolas"/>
          <w:color w:val="232D3C"/>
          <w:sz w:val="14"/>
        </w:rPr>
        <w:t xml:space="preserve">    "ExpiresIn": 3600,</w:t>
      </w:r>
      <w:r>
        <w:br/>
      </w:r>
      <w:r>
        <w:rPr>
          <w:rFonts w:ascii="Consolas" w:hAnsi="Consolas" w:eastAsia="Consolas"/>
          <w:color w:val="232D3C"/>
          <w:sz w:val="14"/>
        </w:rPr>
        <w:t xml:space="preserve">    "TokenType": "&lt;redacted&gt;"</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Tenants</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target_tenant_id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listTenants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"listTenants":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Tenant</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GetTenant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GetTenant($id: ID!) { getTenant(id: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"getTenant":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Tenant</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CreateTenant</w:t>
      </w:r>
    </w:p>
    <w:p>
      <w:pPr>
        <w:ind w:left="198"/>
      </w:pPr>
      <w:r>
        <w:t xml:space="preserve">• </w:t>
      </w:r>
      <w:r>
        <w:t>Variables: input</w:t>
      </w:r>
    </w:p>
    <w:p>
      <w:pPr>
        <w:ind w:left="198"/>
      </w:pPr>
      <w:r>
        <w:t xml:space="preserve">• </w:t>
      </w:r>
      <w:r>
        <w:t>Saves: target_tenant_id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"Test School",</w:t>
      </w:r>
      <w:r>
        <w:br/>
      </w:r>
      <w:r>
        <w:rPr>
          <w:rFonts w:ascii="Consolas" w:hAnsi="Consolas" w:eastAsia="Consolas"/>
          <w:color w:val="232D3C"/>
          <w:sz w:val="14"/>
        </w:rPr>
        <w:t xml:space="preserve">    "slug": "test-school-demo",</w:t>
      </w:r>
      <w:r>
        <w:br/>
      </w:r>
      <w:r>
        <w:rPr>
          <w:rFonts w:ascii="Consolas" w:hAnsi="Consolas" w:eastAsia="Consolas"/>
          <w:color w:val="232D3C"/>
          <w:sz w:val="14"/>
        </w:rPr>
        <w:t xml:space="preserve">    "plan": "BASIC",</w:t>
      </w:r>
      <w:r>
        <w:br/>
      </w:r>
      <w:r>
        <w:rPr>
          <w:rFonts w:ascii="Consolas" w:hAnsi="Consolas" w:eastAsia="Consolas"/>
          <w:color w:val="232D3C"/>
          <w:sz w:val="14"/>
        </w:rPr>
        <w:t xml:space="preserve">    "adminEmail": "testadmin@example.com"</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CreateTenant($input: AWSJSON!) { createTenant(input: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"{\"name\":\"Test School\",\"slug\":\"test-school-demo\",\"plan\":\"BASIC\",\"adminEmail\":\"testadmin@example.com\"}"</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"createTenant":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Tenant</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UpdateTenant</w:t>
      </w:r>
    </w:p>
    <w:p>
      <w:pPr>
        <w:ind w:left="198"/>
      </w:pPr>
      <w:r>
        <w:t xml:space="preserve">• </w:t>
      </w:r>
      <w:r>
        <w:t>Variables: id,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w:t>
      </w:r>
      <w:r>
        <w:br/>
      </w:r>
      <w:r>
        <w:rPr>
          <w:rFonts w:ascii="Consolas" w:hAnsi="Consolas" w:eastAsia="Consolas"/>
          <w:color w:val="232D3C"/>
          <w:sz w:val="14"/>
        </w:rPr>
        <w:t xml:space="preserve">    "plan": "STANDARD"</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UpdateTenant($id: ID!, $input: AWSJSON!) { updateTenant(id: $id, 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"input": "{\"plan\":\"STANDARD\"}"</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"updateTenant":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Suspend Tenant</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SuspendTenant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SuspendTenant($id: ID!) { suspendTenant(id: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"suspendTenant":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Reactivate Tenant</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ReactivateTenant</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ReactivateTenant($id: ID!) { reactivateTenant(id: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"reactivateTenant":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Provision Tenant + Campus + Admin</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ProvisionTenant</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"Demo School",</w:t>
      </w:r>
      <w:r>
        <w:br/>
      </w:r>
      <w:r>
        <w:rPr>
          <w:rFonts w:ascii="Consolas" w:hAnsi="Consolas" w:eastAsia="Consolas"/>
          <w:color w:val="232D3C"/>
          <w:sz w:val="14"/>
        </w:rPr>
        <w:t xml:space="preserve">    "slug": "demo-school",</w:t>
      </w:r>
      <w:r>
        <w:br/>
      </w:r>
      <w:r>
        <w:rPr>
          <w:rFonts w:ascii="Consolas" w:hAnsi="Consolas" w:eastAsia="Consolas"/>
          <w:color w:val="232D3C"/>
          <w:sz w:val="14"/>
        </w:rPr>
        <w:t xml:space="preserve">    "plan": "STANDARD",</w:t>
      </w:r>
      <w:r>
        <w:br/>
      </w:r>
      <w:r>
        <w:rPr>
          <w:rFonts w:ascii="Consolas" w:hAnsi="Consolas" w:eastAsia="Consolas"/>
          <w:color w:val="232D3C"/>
          <w:sz w:val="14"/>
        </w:rPr>
        <w:t xml:space="preserve">    "campusName": "Main Campus",</w:t>
      </w:r>
      <w:r>
        <w:br/>
      </w:r>
      <w:r>
        <w:rPr>
          <w:rFonts w:ascii="Consolas" w:hAnsi="Consolas" w:eastAsia="Consolas"/>
          <w:color w:val="232D3C"/>
          <w:sz w:val="14"/>
        </w:rPr>
        <w:t xml:space="preserve">    "adminEmail": "demoadmin@example.com",</w:t>
      </w:r>
      <w:r>
        <w:br/>
      </w:r>
      <w:r>
        <w:rPr>
          <w:rFonts w:ascii="Consolas" w:hAnsi="Consolas" w:eastAsia="Consolas"/>
          <w:color w:val="232D3C"/>
          <w:sz w:val="14"/>
        </w:rPr>
        <w:t xml:space="preserve">    "adminPassword":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ProvisionTenant($input: AWSJSON!) { provisionTenant(input: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"{\"name\":\"Demo School\",\"slug\":\"demo-school\",\"plan\":\"STANDARD\",\"campusName\":\"Main Campus\",\"adminEmail\":\"demoadmin@example.com\",\"adminPassword\":\"&lt;redacted&gt;\"}"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"provisionTenant":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All Users (Platform)</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target_user_id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listAllUsers(limit: 20)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"listAllUsers":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"fullName": "Sample User",</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User (Platform)</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GetUser</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GetUser($id: ID!) { getUser(id: $id)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"getUser":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"email": "user@example.com",</w:t>
      </w:r>
      <w:r>
        <w:br/>
      </w:r>
      <w:r>
        <w:rPr>
          <w:rFonts w:ascii="Consolas" w:hAnsi="Consolas" w:eastAsia="Consolas"/>
          <w:color w:val="232D3C"/>
          <w:sz w:val="14"/>
        </w:rPr>
        <w:t xml:space="preserve">      "fullName": "Sample User",</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Disable User (Platform)</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DisableUser</w:t>
      </w:r>
    </w:p>
    <w:p>
      <w:pPr>
        <w:ind w:left="198"/>
      </w:pPr>
      <w:r>
        <w:t xml:space="preserve">• </w:t>
      </w:r>
      <w:r>
        <w:t>Variables: userId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"userId":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DisableUser($userId: ID!) { disableUser(userId: $userId)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"userId":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"disableUser":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Enable User (Platform)</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EnableUser</w:t>
      </w:r>
    </w:p>
    <w:p>
      <w:pPr>
        <w:ind w:left="198"/>
      </w:pPr>
      <w:r>
        <w:t xml:space="preserve">• </w:t>
      </w:r>
      <w:r>
        <w:t>Variables: userId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"userId":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EnableUser($userId: ID!) { enableUser(userId: $userId)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"userId":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"enableUser":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Delete User (Platform)</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DeleteUser</w:t>
      </w:r>
    </w:p>
    <w:p>
      <w:pPr>
        <w:ind w:left="198"/>
      </w:pPr>
      <w:r>
        <w:t xml:space="preserve">• </w:t>
      </w:r>
      <w:r>
        <w:t>Variables: userId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"userId":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DeleteUser($userId: ID!) { deleteUser(userId: $userId)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"userId":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"deleteUser":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Feature Flags</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listFeatureFlags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"listFeatureFlags":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Set Feature Flag</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SetFeatureFlag</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"flag": "ENABLE_PROMOTIONS",</w:t>
      </w:r>
      <w:r>
        <w:br/>
      </w:r>
      <w:r>
        <w:rPr>
          <w:rFonts w:ascii="Consolas" w:hAnsi="Consolas" w:eastAsia="Consolas"/>
          <w:color w:val="232D3C"/>
          <w:sz w:val="14"/>
        </w:rPr>
        <w:t xml:space="preserve">    "value": true,</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SetFeatureFlag($input: AWSJSON!) { setFeatureFlag(input: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"{\"flag\":\"ENABLE_PROMOTIONS\",\"value\":true,\"tenantId\":\"69fae2a012627d3790c2e8a1\"}"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"setFeatureFlag":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Platform Overview (Super Admin Dashboard)</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platformOverview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"platformOverview": {</w:t>
      </w:r>
      <w:r>
        <w:br/>
      </w:r>
      <w:r>
        <w:rPr>
          <w:rFonts w:ascii="Consolas" w:hAnsi="Consolas" w:eastAsia="Consolas"/>
          <w:color w:val="232D3C"/>
          <w:sz w:val="14"/>
        </w:rPr>
        <w:t xml:space="preserve">      "total": 1,</w:t>
      </w:r>
      <w:r>
        <w:br/>
      </w:r>
      <w:r>
        <w:rPr>
          <w:rFonts w:ascii="Consolas" w:hAnsi="Consolas" w:eastAsia="Consolas"/>
          <w:color w:val="232D3C"/>
          <w:sz w:val="14"/>
        </w:rPr>
        <w:t xml:space="preserve">      "items":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Platform Audit Logs</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platform_audit_log_id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platformAuditLogs(limit: 20)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"platformAuditLogs":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Tenant Usage Stats</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GetTenantUsage</w:t>
      </w:r>
    </w:p>
    <w:p>
      <w:pPr>
        <w:ind w:left="198"/>
      </w:pPr>
      <w:r>
        <w:t xml:space="preserve">• </w:t>
      </w:r>
      <w:r>
        <w:t>Variables: tenantId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GetTenantUsage($tenantId: ID!) { getTenantUsageStats(tenantId: $tenantId)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"getTenantUsageStats": {</w:t>
      </w:r>
      <w:r>
        <w:br/>
      </w:r>
      <w:r>
        <w:rPr>
          <w:rFonts w:ascii="Consolas" w:hAnsi="Consolas" w:eastAsia="Consolas"/>
          <w:color w:val="232D3C"/>
          <w:sz w:val="14"/>
        </w:rPr>
        <w:t xml:space="preserve">      "total": 1,</w:t>
      </w:r>
      <w:r>
        <w:br/>
      </w:r>
      <w:r>
        <w:rPr>
          <w:rFonts w:ascii="Consolas" w:hAnsi="Consolas" w:eastAsia="Consolas"/>
          <w:color w:val="232D3C"/>
          <w:sz w:val="14"/>
        </w:rPr>
        <w:t xml:space="preserve">      "items":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Request Tenant Deletion (sends OTP)</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RequestTenantDeletion</w:t>
      </w:r>
    </w:p>
    <w:p>
      <w:pPr>
        <w:ind w:left="198"/>
      </w:pPr>
      <w:r>
        <w:t xml:space="preserve">• </w:t>
      </w:r>
      <w:r>
        <w:t>Variables: tenantId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RequestTenantDeletion($tenantId: ID!) { requestTenantDeletion(tenantId: $tenantId) }",</w:t>
      </w:r>
      <w:r>
        <w:br/>
      </w:r>
      <w:r>
        <w:rPr>
          <w:rFonts w:ascii="Consolas" w:hAnsi="Consolas" w:eastAsia="Consolas"/>
          <w:color w:val="232D3C"/>
          <w:sz w:val="14"/>
        </w:rPr>
        <w:t xml:space="preserve">  "variables": {</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"requestTenantDeletion": "sample"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Confirm Tenant Deletion (with OTP)</w:t>
      </w:r>
    </w:p>
    <w:p>
      <w:pPr>
        <w:ind w:left="198"/>
      </w:pPr>
      <w:r>
        <w:t xml:space="preserve">• </w:t>
      </w:r>
      <w:r>
        <w:t>Folder: Platform Admin</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ConfirmTenantDeletion</w:t>
      </w:r>
    </w:p>
    <w:p>
      <w:pPr>
        <w:ind w:left="198"/>
      </w:pPr>
      <w:r>
        <w:t xml:space="preserve">• </w:t>
      </w:r>
      <w:r>
        <w:t>Variables: otp, tenantId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 xml:space="preserve">  "otp": "&lt;deletion_otp&gt;"</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ConfirmTenantDeletion($tenantId: ID!, $otp: String!) { confirmTenantDeletion(tenantId: $tenantId, otp: $otp) }",</w:t>
      </w:r>
      <w:r>
        <w:br/>
      </w:r>
      <w:r>
        <w:rPr>
          <w:rFonts w:ascii="Consolas" w:hAnsi="Consolas" w:eastAsia="Consolas"/>
          <w:color w:val="232D3C"/>
          <w:sz w:val="14"/>
        </w:rPr>
        <w:t xml:space="preserve">  "variables": {</w:t>
      </w:r>
      <w:r>
        <w:br/>
      </w:r>
      <w:r>
        <w:rPr>
          <w:rFonts w:ascii="Consolas" w:hAnsi="Consolas" w:eastAsia="Consolas"/>
          <w:color w:val="232D3C"/>
          <w:sz w:val="14"/>
        </w:rPr>
        <w:t xml:space="preserve">    "tenantId": "69fae2a012627d3790c2e8a1",</w:t>
      </w:r>
      <w:r>
        <w:br/>
      </w:r>
      <w:r>
        <w:rPr>
          <w:rFonts w:ascii="Consolas" w:hAnsi="Consolas" w:eastAsia="Consolas"/>
          <w:color w:val="232D3C"/>
          <w:sz w:val="14"/>
        </w:rPr>
        <w:t xml:space="preserve">    "otp": "&lt;deletion_otp&gt;"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"confirmTenantDeletion": true</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Results</w:t>
      </w:r>
    </w:p>
    <w:p>
      <w:pPr>
        <w:pStyle w:val="Heading2"/>
      </w:pPr>
      <w:r>
        <w:t>Create Result Batch</w:t>
      </w:r>
    </w:p>
    <w:p>
      <w:pPr>
        <w:ind w:left="198"/>
      </w:pPr>
      <w:r>
        <w:t xml:space="preserve">• </w:t>
      </w:r>
      <w:r>
        <w:t>Folder: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CreateResultBatch</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"examId": "69fae2a012627d3790c2e8a1",</w:t>
      </w:r>
      <w:r>
        <w:br/>
      </w:r>
      <w:r>
        <w:rPr>
          <w:rFonts w:ascii="Consolas" w:hAnsi="Consolas" w:eastAsia="Consolas"/>
          <w:color w:val="232D3C"/>
          <w:sz w:val="14"/>
        </w:rPr>
        <w:t xml:space="preserve">    "classId": "69fae2a012627d3790c2e8a1",</w:t>
      </w:r>
      <w:r>
        <w:br/>
      </w:r>
      <w:r>
        <w:rPr>
          <w:rFonts w:ascii="Consolas" w:hAnsi="Consolas" w:eastAsia="Consolas"/>
          <w:color w:val="232D3C"/>
          <w:sz w:val="14"/>
        </w:rPr>
        <w:t xml:space="preserve">    "sectionId": "69fae2a012627d3790c2e8a1",</w:t>
      </w:r>
      <w:r>
        <w:br/>
      </w:r>
      <w:r>
        <w:rPr>
          <w:rFonts w:ascii="Consolas" w:hAnsi="Consolas" w:eastAsia="Consolas"/>
          <w:color w:val="232D3C"/>
          <w:sz w:val="14"/>
        </w:rPr>
        <w:t xml:space="preserve">    "academicYearId":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CreateResultBatch($input: AWSJSON!) { createResultBatch(input: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"{\"examId\":\"69fae2a012627d3790c2e8a1\",\"classId\":\"69fae2a012627d3790c2e8a1\",\"sectionId\":\"69fae2a012627d3790c2e8a1\",\"academicYearId\":\"69fae2a012627d3790c2e8a1\"}"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"createResultBatch":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Result Batches</w:t>
      </w:r>
    </w:p>
    <w:p>
      <w:pPr>
        <w:ind w:left="198"/>
      </w:pPr>
      <w:r>
        <w:t xml:space="preserve">• </w:t>
      </w:r>
      <w:r>
        <w:t>Folder: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listResultBatches(academicYearId: \"69fae2a012627d3790c2e8a1\")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"listResultBatches":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Public Result (no auth)</w:t>
      </w:r>
    </w:p>
    <w:p>
      <w:pPr>
        <w:ind w:left="198"/>
      </w:pPr>
      <w:r>
        <w:t xml:space="preserve">• </w:t>
      </w:r>
      <w:r>
        <w:t>Folder: Results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GetPublicResult</w:t>
      </w:r>
    </w:p>
    <w:p>
      <w:pPr>
        <w:ind w:left="198"/>
      </w:pPr>
      <w:r>
        <w:t xml:space="preserve">• </w:t>
      </w:r>
      <w:r>
        <w:t>Variables: token</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"token": "&lt;redacted&gt;"</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GetPublicResult($token: String!) { getPublicResult(token: $token) }",</w:t>
      </w:r>
      <w:r>
        <w:br/>
      </w:r>
      <w:r>
        <w:rPr>
          <w:rFonts w:ascii="Consolas" w:hAnsi="Consolas" w:eastAsia="Consolas"/>
          <w:color w:val="232D3C"/>
          <w:sz w:val="14"/>
        </w:rPr>
        <w:t xml:space="preserve">  "variables": {</w:t>
      </w:r>
      <w:r>
        <w:br/>
      </w:r>
      <w:r>
        <w:rPr>
          <w:rFonts w:ascii="Consolas" w:hAnsi="Consolas" w:eastAsia="Consolas"/>
          <w:color w:val="232D3C"/>
          <w:sz w:val="14"/>
        </w:rPr>
        <w:t xml:space="preserve">    "token": "&lt;redacted&gt;"</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"getPublicResult":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Settings</w:t>
      </w:r>
    </w:p>
    <w:p>
      <w:pPr>
        <w:pStyle w:val="Heading2"/>
      </w:pPr>
      <w:r>
        <w:t>Create Academic Year</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CreateAcademicYear</w:t>
      </w:r>
    </w:p>
    <w:p>
      <w:pPr>
        <w:ind w:left="198"/>
      </w:pPr>
      <w:r>
        <w:t xml:space="preserve">• </w:t>
      </w:r>
      <w:r>
        <w:t>Variables: input</w:t>
      </w:r>
    </w:p>
    <w:p>
      <w:pPr>
        <w:ind w:left="198"/>
      </w:pPr>
      <w:r>
        <w:t xml:space="preserve">• </w:t>
      </w:r>
      <w:r>
        <w:t>Saves: academic_year_id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"2025-26",</w:t>
      </w:r>
      <w:r>
        <w:br/>
      </w:r>
      <w:r>
        <w:rPr>
          <w:rFonts w:ascii="Consolas" w:hAnsi="Consolas" w:eastAsia="Consolas"/>
          <w:color w:val="232D3C"/>
          <w:sz w:val="14"/>
        </w:rPr>
        <w:t xml:space="preserve">    "startDate": "2025-06-01",</w:t>
      </w:r>
      <w:r>
        <w:br/>
      </w:r>
      <w:r>
        <w:rPr>
          <w:rFonts w:ascii="Consolas" w:hAnsi="Consolas" w:eastAsia="Consolas"/>
          <w:color w:val="232D3C"/>
          <w:sz w:val="14"/>
        </w:rPr>
        <w:t xml:space="preserve">    "endDate": "2026-05-31"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CreateAcademicYear($input: CreateAcademicYearInput!) { createAcademicYear(input: $input) { id name startDate endDate isActive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w:t>
      </w:r>
      <w:r>
        <w:br/>
      </w:r>
      <w:r>
        <w:rPr>
          <w:rFonts w:ascii="Consolas" w:hAnsi="Consolas" w:eastAsia="Consolas"/>
          <w:color w:val="232D3C"/>
          <w:sz w:val="14"/>
        </w:rPr>
        <w:t xml:space="preserve">      "name": "2025-26",</w:t>
      </w:r>
      <w:r>
        <w:br/>
      </w:r>
      <w:r>
        <w:rPr>
          <w:rFonts w:ascii="Consolas" w:hAnsi="Consolas" w:eastAsia="Consolas"/>
          <w:color w:val="232D3C"/>
          <w:sz w:val="14"/>
        </w:rPr>
        <w:t xml:space="preserve">      "startDate": "2025-06-01",</w:t>
      </w:r>
      <w:r>
        <w:br/>
      </w:r>
      <w:r>
        <w:rPr>
          <w:rFonts w:ascii="Consolas" w:hAnsi="Consolas" w:eastAsia="Consolas"/>
          <w:color w:val="232D3C"/>
          <w:sz w:val="14"/>
        </w:rPr>
        <w:t xml:space="preserve">      "endDate": "2026-05-31"</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"createAcademicYear":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"startDate": "2026-05-06",</w:t>
      </w:r>
      <w:r>
        <w:br/>
      </w:r>
      <w:r>
        <w:rPr>
          <w:rFonts w:ascii="Consolas" w:hAnsi="Consolas" w:eastAsia="Consolas"/>
          <w:color w:val="232D3C"/>
          <w:sz w:val="14"/>
        </w:rPr>
        <w:t xml:space="preserve">      "endDate": "2026-05-06",</w:t>
      </w:r>
      <w:r>
        <w:br/>
      </w:r>
      <w:r>
        <w:rPr>
          <w:rFonts w:ascii="Consolas" w:hAnsi="Consolas" w:eastAsia="Consolas"/>
          <w:color w:val="232D3C"/>
          <w:sz w:val="14"/>
        </w:rPr>
        <w:t xml:space="preserve">      "isActive":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Set Active Academic Year</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SetActiveAcademicYear</w:t>
      </w:r>
    </w:p>
    <w:p>
      <w:pPr>
        <w:ind w:left="198"/>
      </w:pPr>
      <w:r>
        <w:t xml:space="preserve">• </w:t>
      </w:r>
      <w:r>
        <w:t>Variables: id</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"id": "69fae2a012627d3790c2e8a1"</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SetActiveAcademicYear($id: ID!) { setActiveAcademicYear(id: $id) { id name isActive }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"setActiveAcademicYear":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"isActive":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Academic Years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academic_year_id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listAcademicYears { id name startDate endDate isActive }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"listAcademicYears":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"startDate": "2026-05-06",</w:t>
      </w:r>
      <w:r>
        <w:br/>
      </w:r>
      <w:r>
        <w:rPr>
          <w:rFonts w:ascii="Consolas" w:hAnsi="Consolas" w:eastAsia="Consolas"/>
          <w:color w:val="232D3C"/>
          <w:sz w:val="14"/>
        </w:rPr>
        <w:t xml:space="preserve">        "endDate": "2026-05-06",</w:t>
      </w:r>
      <w:r>
        <w:br/>
      </w:r>
      <w:r>
        <w:rPr>
          <w:rFonts w:ascii="Consolas" w:hAnsi="Consolas" w:eastAsia="Consolas"/>
          <w:color w:val="232D3C"/>
          <w:sz w:val="14"/>
        </w:rPr>
        <w:t xml:space="preserve">        "isActive":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Campus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CreateCampus</w:t>
      </w:r>
    </w:p>
    <w:p>
      <w:pPr>
        <w:ind w:left="198"/>
      </w:pPr>
      <w:r>
        <w:t xml:space="preserve">• </w:t>
      </w:r>
      <w:r>
        <w:t>Variables: input</w:t>
      </w:r>
    </w:p>
    <w:p>
      <w:pPr>
        <w:ind w:left="198"/>
      </w:pPr>
      <w:r>
        <w:t xml:space="preserve">• </w:t>
      </w:r>
      <w:r>
        <w:t>Saves: campus_id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"Main Campus",</w:t>
      </w:r>
      <w:r>
        <w:br/>
      </w:r>
      <w:r>
        <w:rPr>
          <w:rFonts w:ascii="Consolas" w:hAnsi="Consolas" w:eastAsia="Consolas"/>
          <w:color w:val="232D3C"/>
          <w:sz w:val="14"/>
        </w:rPr>
        <w:t xml:space="preserve">    "code": "MAIN",</w:t>
      </w:r>
      <w:r>
        <w:br/>
      </w:r>
      <w:r>
        <w:rPr>
          <w:rFonts w:ascii="Consolas" w:hAnsi="Consolas" w:eastAsia="Consolas"/>
          <w:color w:val="232D3C"/>
          <w:sz w:val="14"/>
        </w:rPr>
        <w:t xml:space="preserve">    "type": "SCHOOL"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CreateCampus($input: AWSJSON!) { createCampus(input: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"{\"name\":\"Main Campus\",\"code\":\"MAIN\",\"type\":\"SCHOOL\"}"</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"createCampus":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"Main Campus",</w:t>
      </w:r>
      <w:r>
        <w:br/>
      </w:r>
      <w:r>
        <w:rPr>
          <w:rFonts w:ascii="Consolas" w:hAnsi="Consolas" w:eastAsia="Consolas"/>
          <w:color w:val="232D3C"/>
          <w:sz w:val="14"/>
        </w:rPr>
        <w:t xml:space="preserve">      "code": "MAIN"</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Campuses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campus_id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listCampuses { id name code type isActive }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"listCampuses":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"code": "SAMPLE001",</w:t>
      </w:r>
      <w:r>
        <w:br/>
      </w:r>
      <w:r>
        <w:rPr>
          <w:rFonts w:ascii="Consolas" w:hAnsi="Consolas" w:eastAsia="Consolas"/>
          <w:color w:val="232D3C"/>
          <w:sz w:val="14"/>
        </w:rPr>
        <w:t xml:space="preserve">        "type": "sample",</w:t>
      </w:r>
      <w:r>
        <w:br/>
      </w:r>
      <w:r>
        <w:rPr>
          <w:rFonts w:ascii="Consolas" w:hAnsi="Consolas" w:eastAsia="Consolas"/>
          <w:color w:val="232D3C"/>
          <w:sz w:val="14"/>
        </w:rPr>
        <w:t xml:space="preserve">        "isActive": true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Create Program</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CreateProgram</w:t>
      </w:r>
    </w:p>
    <w:p>
      <w:pPr>
        <w:ind w:left="198"/>
      </w:pPr>
      <w:r>
        <w:t xml:space="preserve">• </w:t>
      </w:r>
      <w:r>
        <w:t>Variables: input</w:t>
      </w:r>
    </w:p>
    <w:p>
      <w:pPr>
        <w:ind w:left="198"/>
      </w:pPr>
      <w:r>
        <w:t xml:space="preserve">• </w:t>
      </w:r>
      <w:r>
        <w:t>Saves: program_id</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"name": "School Program",</w:t>
      </w:r>
      <w:r>
        <w:br/>
      </w:r>
      <w:r>
        <w:rPr>
          <w:rFonts w:ascii="Consolas" w:hAnsi="Consolas" w:eastAsia="Consolas"/>
          <w:color w:val="232D3C"/>
          <w:sz w:val="14"/>
        </w:rPr>
        <w:t xml:space="preserve">    "code": "SCH",</w:t>
      </w:r>
      <w:r>
        <w:br/>
      </w:r>
      <w:r>
        <w:rPr>
          <w:rFonts w:ascii="Consolas" w:hAnsi="Consolas" w:eastAsia="Consolas"/>
          <w:color w:val="232D3C"/>
          <w:sz w:val="14"/>
        </w:rPr>
        <w:t xml:space="preserve">    "type": "SCHOOL",</w:t>
      </w:r>
      <w:r>
        <w:br/>
      </w:r>
      <w:r>
        <w:rPr>
          <w:rFonts w:ascii="Consolas" w:hAnsi="Consolas" w:eastAsia="Consolas"/>
          <w:color w:val="232D3C"/>
          <w:sz w:val="14"/>
        </w:rPr>
        <w:t xml:space="preserve">    "durationYears": 12</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CreateProgram($input: AWSJSON!) { createProgram(input: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"{\"name\":\"School Program\",\"code\":\"SCH\",\"type\":\"SCHOOL\",\"durationYears\":12}"</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"createProgram":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"CBSE",</w:t>
      </w:r>
      <w:r>
        <w:br/>
      </w:r>
      <w:r>
        <w:rPr>
          <w:rFonts w:ascii="Consolas" w:hAnsi="Consolas" w:eastAsia="Consolas"/>
          <w:color w:val="232D3C"/>
          <w:sz w:val="14"/>
        </w:rPr>
        <w:t xml:space="preserve">      "code": "CBSE"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Programs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program_id</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listPrograms { id name code type }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"listPrograms":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"code": "SAMPLE001",</w:t>
      </w:r>
      <w:r>
        <w:br/>
      </w:r>
      <w:r>
        <w:rPr>
          <w:rFonts w:ascii="Consolas" w:hAnsi="Consolas" w:eastAsia="Consolas"/>
          <w:color w:val="232D3C"/>
          <w:sz w:val="14"/>
        </w:rPr>
        <w:t xml:space="preserve">        "type": "sample"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Dashboard Overview</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 DashboardOverview</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DashboardOverview { dashboardOverview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"dashboardOverview": {</w:t>
      </w:r>
      <w:r>
        <w:br/>
      </w:r>
      <w:r>
        <w:rPr>
          <w:rFonts w:ascii="Consolas" w:hAnsi="Consolas" w:eastAsia="Consolas"/>
          <w:color w:val="232D3C"/>
          <w:sz w:val="14"/>
        </w:rPr>
        <w:t xml:space="preserve">      "total": 1,</w:t>
      </w:r>
      <w:r>
        <w:br/>
      </w:r>
      <w:r>
        <w:rPr>
          <w:rFonts w:ascii="Consolas" w:hAnsi="Consolas" w:eastAsia="Consolas"/>
          <w:color w:val="232D3C"/>
          <w:sz w:val="14"/>
        </w:rPr>
        <w:t xml:space="preserve">      "items":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Tenant Features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getTenantFeatures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"getTenantFeatures":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Update Tenant Features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UpdateTenantFeatures</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"admissions": true,</w:t>
      </w:r>
      <w:r>
        <w:br/>
      </w:r>
      <w:r>
        <w:rPr>
          <w:rFonts w:ascii="Consolas" w:hAnsi="Consolas" w:eastAsia="Consolas"/>
          <w:color w:val="232D3C"/>
          <w:sz w:val="14"/>
        </w:rPr>
        <w:t xml:space="preserve">    "finance": true,</w:t>
      </w:r>
      <w:r>
        <w:br/>
      </w:r>
      <w:r>
        <w:rPr>
          <w:rFonts w:ascii="Consolas" w:hAnsi="Consolas" w:eastAsia="Consolas"/>
          <w:color w:val="232D3C"/>
          <w:sz w:val="14"/>
        </w:rPr>
        <w:t xml:space="preserve">    "academics": true,</w:t>
      </w:r>
      <w:r>
        <w:br/>
      </w:r>
      <w:r>
        <w:rPr>
          <w:rFonts w:ascii="Consolas" w:hAnsi="Consolas" w:eastAsia="Consolas"/>
          <w:color w:val="232D3C"/>
          <w:sz w:val="14"/>
        </w:rPr>
        <w:t xml:space="preserve">    "communications": true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UpdateTenantFeatures($input: AWSJSON!) { updateTenantFeatures(input: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"{\"admissions\":true,\"finance\":true,\"academics\":true,\"communications\":true}"</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"updateTenantFeatures":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Audit Logs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listAuditLogs(limit: 20)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"listAuditLogs":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List Templates</w:t>
      </w:r>
    </w:p>
    <w:p>
      <w:pPr>
        <w:ind w:left="198"/>
      </w:pPr>
      <w:r>
        <w:t xml:space="preserve">• </w:t>
      </w:r>
      <w:r>
        <w:t>Folder: Settings</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query</w:t>
      </w:r>
    </w:p>
    <w:p>
      <w:pPr>
        <w:ind w:left="198"/>
      </w:pPr>
      <w:r>
        <w:t xml:space="preserve">• </w:t>
      </w:r>
      <w:r>
        <w:t>Variables: None</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"query { listTemplates }",</w:t>
      </w:r>
      <w:r>
        <w:br/>
      </w:r>
      <w:r>
        <w:rPr>
          <w:rFonts w:ascii="Consolas" w:hAnsi="Consolas" w:eastAsia="Consolas"/>
          <w:color w:val="232D3C"/>
          <w:sz w:val="14"/>
        </w:rPr>
        <w:t xml:space="preserve">  "variables":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"listTemplates": [</w:t>
      </w:r>
      <w:r>
        <w:br/>
      </w:r>
      <w:r>
        <w:rPr>
          <w:rFonts w:ascii="Consolas" w:hAnsi="Consolas" w:eastAsia="Consolas"/>
          <w:color w:val="232D3C"/>
          <w:sz w:val="14"/>
        </w:rPr>
        <w:t xml:space="preserve">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1"/>
      </w:pPr>
      <w:r>
        <w:t>Storage</w:t>
      </w:r>
    </w:p>
    <w:p>
      <w:pPr>
        <w:pStyle w:val="Heading2"/>
      </w:pPr>
      <w:r>
        <w:t>Get Upload URL</w:t>
      </w:r>
    </w:p>
    <w:p>
      <w:pPr>
        <w:ind w:left="198"/>
      </w:pPr>
      <w:r>
        <w:t xml:space="preserve">• </w:t>
      </w:r>
      <w:r>
        <w:t>Folder: Storage</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GenerateUploadUrl</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"fileName": "test-document.pdf",</w:t>
      </w:r>
      <w:r>
        <w:br/>
      </w:r>
      <w:r>
        <w:rPr>
          <w:rFonts w:ascii="Consolas" w:hAnsi="Consolas" w:eastAsia="Consolas"/>
          <w:color w:val="232D3C"/>
          <w:sz w:val="14"/>
        </w:rPr>
        <w:t xml:space="preserve">    "contentType": "application/pdf",</w:t>
      </w:r>
      <w:r>
        <w:br/>
      </w:r>
      <w:r>
        <w:rPr>
          <w:rFonts w:ascii="Consolas" w:hAnsi="Consolas" w:eastAsia="Consolas"/>
          <w:color w:val="232D3C"/>
          <w:sz w:val="14"/>
        </w:rPr>
        <w:t xml:space="preserve">    "folder": "documents"</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GenerateUploadUrl($input: AWSJSON!) { getUploadUrl(input: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"{\"fileName\":\"test-document.pdf\",\"contentType\":\"application/pdf\",\"folder\":\"documents\"}"</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"getUploadUrl": {</w:t>
      </w:r>
      <w:r>
        <w:br/>
      </w:r>
      <w:r>
        <w:rPr>
          <w:rFonts w:ascii="Consolas" w:hAnsi="Consolas" w:eastAsia="Consolas"/>
          <w:color w:val="232D3C"/>
          <w:sz w:val="14"/>
        </w:rPr>
        <w:t xml:space="preserve">      "uploadUrl": "https://example.com/upload",</w:t>
      </w:r>
      <w:r>
        <w:br/>
      </w:r>
      <w:r>
        <w:rPr>
          <w:rFonts w:ascii="Consolas" w:hAnsi="Consolas" w:eastAsia="Consolas"/>
          <w:color w:val="232D3C"/>
          <w:sz w:val="14"/>
        </w:rPr>
        <w:t xml:space="preserve">      "fileKey": "tenant/sample.pdf"</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p>
      <w:pPr>
        <w:pStyle w:val="Heading2"/>
      </w:pPr>
      <w:r>
        <w:t>Get Download URL</w:t>
      </w:r>
    </w:p>
    <w:p>
      <w:pPr>
        <w:ind w:left="198"/>
      </w:pPr>
      <w:r>
        <w:t xml:space="preserve">• </w:t>
      </w:r>
      <w:r>
        <w:t>Folder: Storage</w:t>
      </w:r>
    </w:p>
    <w:p>
      <w:pPr>
        <w:ind w:left="198"/>
      </w:pPr>
      <w:r>
        <w:t xml:space="preserve">• </w:t>
      </w:r>
      <w:r>
        <w:t>Method: POST</w:t>
      </w:r>
    </w:p>
    <w:p>
      <w:pPr>
        <w:ind w:left="198"/>
      </w:pPr>
      <w:r>
        <w:t xml:space="preserve">• </w:t>
      </w:r>
      <w:r>
        <w:t>URL: https://example.appsync-api.ap-south-1.amazonaws.com/graphql</w:t>
      </w:r>
    </w:p>
    <w:p>
      <w:pPr>
        <w:ind w:left="198"/>
      </w:pPr>
      <w:r>
        <w:t xml:space="preserve">• </w:t>
      </w:r>
      <w:r>
        <w:t>Kind: GraphQL</w:t>
      </w:r>
    </w:p>
    <w:p>
      <w:pPr>
        <w:ind w:left="198"/>
      </w:pPr>
      <w:r>
        <w:t xml:space="preserve">• </w:t>
      </w:r>
      <w:r>
        <w:t>Operation: mutation GenerateDownloadUrl</w:t>
      </w:r>
    </w:p>
    <w:p>
      <w:pPr>
        <w:ind w:left="198"/>
      </w:pPr>
      <w:r>
        <w:t xml:space="preserve">• </w:t>
      </w:r>
      <w:r>
        <w:t>Variables: input</w:t>
      </w:r>
    </w:p>
    <w:p>
      <w:pPr>
        <w:ind w:left="198"/>
      </w:pPr>
      <w:r>
        <w:t xml:space="preserve">• </w:t>
      </w:r>
      <w:r>
        <w:t>Saves: None</w:t>
      </w:r>
    </w:p>
    <w:p>
      <w:r>
        <w:rPr>
          <w:b/>
          <w:color w:val="194C7A"/>
        </w:rPr>
        <w:t>Sample input data (readable)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"input": {</w:t>
      </w:r>
      <w:r>
        <w:br/>
      </w:r>
      <w:r>
        <w:rPr>
          <w:rFonts w:ascii="Consolas" w:hAnsi="Consolas" w:eastAsia="Consolas"/>
          <w:color w:val="232D3C"/>
          <w:sz w:val="14"/>
        </w:rPr>
        <w:t xml:space="preserve">    "key": "documents/test-document.pdf"</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Actual Postman request body</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"query": "mutation GenerateDownloadUrl($input: AWSJSON!) { getDownloadUrl(input: $input) }",</w:t>
      </w:r>
      <w:r>
        <w:br/>
      </w:r>
      <w:r>
        <w:rPr>
          <w:rFonts w:ascii="Consolas" w:hAnsi="Consolas" w:eastAsia="Consolas"/>
          <w:color w:val="232D3C"/>
          <w:sz w:val="14"/>
        </w:rPr>
        <w:t xml:space="preserve">  "variables": {</w:t>
      </w:r>
      <w:r>
        <w:br/>
      </w:r>
      <w:r>
        <w:rPr>
          <w:rFonts w:ascii="Consolas" w:hAnsi="Consolas" w:eastAsia="Consolas"/>
          <w:color w:val="232D3C"/>
          <w:sz w:val="14"/>
        </w:rPr>
        <w:t xml:space="preserve">    "input": "{\"key\":\"documents/test-document.pdf\"}"</w:t>
      </w:r>
      <w:r>
        <w:br/>
      </w:r>
      <w:r>
        <w:rPr>
          <w:rFonts w:ascii="Consolas" w:hAnsi="Consolas" w:eastAsia="Consolas"/>
          <w:color w:val="232D3C"/>
          <w:sz w:val="14"/>
        </w:rPr>
        <w:t xml:space="preserve">  }</w:t>
      </w:r>
      <w:r>
        <w:br/>
      </w:r>
      <w:r>
        <w:rPr>
          <w:rFonts w:ascii="Consolas" w:hAnsi="Consolas" w:eastAsia="Consolas"/>
          <w:color w:val="232D3C"/>
          <w:sz w:val="14"/>
        </w:rPr>
        <w:t>}</w:t>
      </w:r>
    </w:p>
    <w:p>
      <w:r>
        <w:rPr>
          <w:b/>
          <w:color w:val="194C7A"/>
        </w:rPr>
        <w:t>Sample success response</w:t>
      </w:r>
    </w:p>
    <w:p>
      <w:pPr>
        <w:spacing w:after="140"/>
        <w:ind w:left="142"/>
      </w:pPr>
      <w:r>
        <w:rPr>
          <w:rFonts w:ascii="Consolas" w:hAnsi="Consolas" w:eastAsia="Consolas"/>
          <w:color w:val="232D3C"/>
          <w:sz w:val="14"/>
        </w:rPr>
        <w:t>{</w:t>
      </w:r>
      <w:r>
        <w:br/>
      </w:r>
      <w:r>
        <w:rPr>
          <w:rFonts w:ascii="Consolas" w:hAnsi="Consolas" w:eastAsia="Consolas"/>
          <w:color w:val="232D3C"/>
          <w:sz w:val="14"/>
        </w:rPr>
        <w:t xml:space="preserve">  "data": {</w:t>
      </w:r>
      <w:r>
        <w:br/>
      </w:r>
      <w:r>
        <w:rPr>
          <w:rFonts w:ascii="Consolas" w:hAnsi="Consolas" w:eastAsia="Consolas"/>
          <w:color w:val="232D3C"/>
          <w:sz w:val="14"/>
        </w:rPr>
        <w:t xml:space="preserve">    "getDownloadUrl": {</w:t>
      </w:r>
      <w:r>
        <w:br/>
      </w:r>
      <w:r>
        <w:rPr>
          <w:rFonts w:ascii="Consolas" w:hAnsi="Consolas" w:eastAsia="Consolas"/>
          <w:color w:val="232D3C"/>
          <w:sz w:val="14"/>
        </w:rPr>
        <w:t xml:space="preserve">      "id": "69fae2a012627d3790c2e8a1",</w:t>
      </w:r>
      <w:r>
        <w:br/>
      </w:r>
      <w:r>
        <w:rPr>
          <w:rFonts w:ascii="Consolas" w:hAnsi="Consolas" w:eastAsia="Consolas"/>
          <w:color w:val="232D3C"/>
          <w:sz w:val="14"/>
        </w:rPr>
        <w:t xml:space="preserve">      "status": "ACTIVE",</w:t>
      </w:r>
      <w:r>
        <w:br/>
      </w:r>
      <w:r>
        <w:rPr>
          <w:rFonts w:ascii="Consolas" w:hAnsi="Consolas" w:eastAsia="Consolas"/>
          <w:color w:val="232D3C"/>
          <w:sz w:val="14"/>
        </w:rPr>
        <w:t xml:space="preserve">      "name": "Sample Name"</w:t>
      </w:r>
      <w:r>
        <w:br/>
      </w:r>
      <w:r>
        <w:rPr>
          <w:rFonts w:ascii="Consolas" w:hAnsi="Consolas" w:eastAsia="Consolas"/>
          <w:color w:val="232D3C"/>
          <w:sz w:val="14"/>
        </w:rPr>
        <w:t xml:space="preserve">    }</w:t>
      </w:r>
      <w:r>
        <w:br/>
      </w:r>
      <w:r>
        <w:rPr>
          <w:rFonts w:ascii="Consolas" w:hAnsi="Consolas" w:eastAsia="Consolas"/>
          <w:color w:val="232D3C"/>
          <w:sz w:val="14"/>
        </w:rPr>
        <w:t xml:space="preserve">  }</w:t>
      </w:r>
      <w:r>
        <w:br/>
      </w:r>
      <w:r>
        <w:rPr>
          <w:rFonts w:ascii="Consolas" w:hAnsi="Consolas" w:eastAsia="Consolas"/>
          <w:color w:val="232D3C"/>
          <w:sz w:val="14"/>
        </w:rPr>
        <w:t>}</w:t>
      </w:r>
    </w:p>
    <w:sectPr w:rsidR="00FC693F" w:rsidRPr="0006063C" w:rsidSect="00034616">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